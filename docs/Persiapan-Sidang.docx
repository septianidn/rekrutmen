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52"/>
        </w:rPr>
        <w:t>Persiapan Sidang</w:t>
      </w:r>
    </w:p>
    <w:p>
      <w:pPr>
        <w:jc w:val="center"/>
      </w:pPr>
      <w:r>
        <w:rPr>
          <w:color w:val="555555"/>
          <w:sz w:val="32"/>
        </w:rPr>
        <w:t>Sistem Informasi Pusat Karir</w:t>
      </w:r>
    </w:p>
    <w:p/>
    <w:p>
      <w:pPr>
        <w:jc w:val="center"/>
      </w:pPr>
      <w:r>
        <w:rPr>
          <w:i/>
          <w:color w:val="666666"/>
          <w:sz w:val="20"/>
        </w:rPr>
        <w:t>Dokumen ini berisi rangkuman penjelasan arsitektur, alur bisnis, dan library yang digunakan di project pusatkarir-v1 untuk keperluan persiapan sidang Tugas Akhir.</w:t>
      </w:r>
    </w:p>
    <w:p>
      <w:r>
        <w:br w:type="page"/>
      </w:r>
    </w:p>
    <w:p>
      <w:pPr>
        <w:pStyle w:val="Heading1"/>
      </w:pPr>
      <w:r>
        <w:rPr>
          <w:color w:val="1A1A2E"/>
        </w:rPr>
        <w:t>1. Bagaimana Laravel Bekerja (Refresh)</w:t>
      </w:r>
    </w:p>
    <w:p>
      <w:pPr>
        <w:spacing w:after="120"/>
      </w:pPr>
      <w:r>
        <w:rPr>
          <w:b w:val="0"/>
          <w:i w:val="0"/>
          <w:sz w:val="22"/>
        </w:rPr>
        <w:t>Bayangkan Laravel seperti restoran:</w:t>
      </w:r>
    </w:p>
    <w:p>
      <w:pPr>
        <w:spacing w:before="80" w:after="80"/>
        <w:ind w:left="567"/>
      </w:pPr>
      <w:r>
        <w:rPr>
          <w:rFonts w:ascii="Consolas" w:hAnsi="Consolas"/>
          <w:color w:val="333333"/>
          <w:sz w:val="18"/>
        </w:rPr>
        <w:t>Browser (Pelanggan)</w:t>
        <w:br/>
        <w:t xml:space="preserve">    |</w:t>
        <w:br/>
        <w:t xml:space="preserve">    v</w:t>
        <w:br/>
        <w:t>routes/web.php (Pelayan -- menerima pesanan, arahkan ke dapur yang tepat)</w:t>
        <w:br/>
        <w:t xml:space="preserve">    |</w:t>
        <w:br/>
        <w:t xml:space="preserve">    v</w:t>
        <w:br/>
        <w:t>Middleware (Satpam -- cek identitas &amp; izin sebelum masuk)</w:t>
        <w:br/>
        <w:t xml:space="preserve">    |</w:t>
        <w:br/>
        <w:t xml:space="preserve">    v</w:t>
        <w:br/>
        <w:t>Controller (Koki -- proses pesanan, koordinasi bahan)</w:t>
        <w:br/>
        <w:t xml:space="preserve">    |</w:t>
        <w:br/>
        <w:t xml:space="preserve">    v</w:t>
        <w:br/>
        <w:t>Model (Gudang Bahan -- ambil/simpan data dari database)</w:t>
        <w:br/>
        <w:t xml:space="preserve">    |</w:t>
        <w:br/>
        <w:t xml:space="preserve">    v</w:t>
        <w:br/>
        <w:t>View / Blade (Piring Saji -- data disajikan sebagai HTML)</w:t>
        <w:br/>
        <w:t xml:space="preserve">    |</w:t>
        <w:br/>
        <w:t xml:space="preserve">    v</w:t>
        <w:br/>
        <w:t>Browser (Pelanggan menerima hasil)</w:t>
      </w:r>
    </w:p>
    <w:p>
      <w:pPr>
        <w:pStyle w:val="Heading2"/>
      </w:pPr>
      <w:r>
        <w:rPr>
          <w:color w:val="1A1A2E"/>
        </w:rPr>
        <w:t>Alur Lengkap Satu Request</w:t>
      </w:r>
    </w:p>
    <w:p>
      <w:pPr>
        <w:spacing w:after="120"/>
      </w:pPr>
      <w:r>
        <w:rPr>
          <w:b w:val="0"/>
          <w:i w:val="0"/>
          <w:sz w:val="22"/>
        </w:rPr>
        <w:t>Contoh: Employer buka /employer/job/create</w:t>
      </w:r>
    </w:p>
    <w:p>
      <w:pPr>
        <w:pStyle w:val="ListNumber"/>
      </w:pPr>
      <w:r/>
      <w:r>
        <w:rPr>
          <w:sz w:val="20"/>
        </w:rPr>
        <w:t>User buka browser -- ketik URL /employer/job/create</w:t>
      </w:r>
    </w:p>
    <w:p>
      <w:pPr>
        <w:pStyle w:val="ListNumber"/>
      </w:pPr>
      <w:r/>
      <w:r>
        <w:rPr>
          <w:sz w:val="20"/>
        </w:rPr>
        <w:t>routes/web.php -- cocokkan URL dengan controller. Route::resource otomatis buat 7 route: index, create, store, show, edit, update, destroy.</w:t>
      </w:r>
    </w:p>
    <w:p>
      <w:pPr>
        <w:pStyle w:val="ListNumber"/>
      </w:pPr>
      <w:r/>
      <w:r>
        <w:rPr>
          <w:sz w:val="20"/>
        </w:rPr>
        <w:t>Middleware dijalankan secara berurutan sebelum masuk controller: role:employer (cek role), verified_employer (cek data perusahaan terverifikasi).</w:t>
      </w:r>
    </w:p>
    <w:p>
      <w:pPr>
        <w:pStyle w:val="ListNumber"/>
      </w:pPr>
      <w:r/>
      <w:r>
        <w:rPr>
          <w:sz w:val="20"/>
        </w:rPr>
        <w:t>Controller (JobController@create) dipanggil, ambil data yang diperlukan.</w:t>
      </w:r>
    </w:p>
    <w:p>
      <w:pPr>
        <w:pStyle w:val="ListNumber"/>
      </w:pPr>
      <w:r/>
      <w:r>
        <w:rPr>
          <w:sz w:val="20"/>
        </w:rPr>
        <w:t>Model (Job, Employer, Step) -- Eloquent ORM bicara ke database, return object PHP.</w:t>
      </w:r>
    </w:p>
    <w:p>
      <w:pPr>
        <w:pStyle w:val="ListNumber"/>
      </w:pPr>
      <w:r/>
      <w:r>
        <w:rPr>
          <w:sz w:val="20"/>
        </w:rPr>
        <w:t>View (resources/views/frontoffice/employer/job/create.blade.php) -- render HTML pakai data dari controller.</w:t>
      </w:r>
    </w:p>
    <w:p>
      <w:pPr>
        <w:pStyle w:val="ListNumber"/>
      </w:pPr>
      <w:r/>
      <w:r>
        <w:rPr>
          <w:sz w:val="20"/>
        </w:rPr>
        <w:t>Response dikirim balik ke browser.</w:t>
      </w:r>
    </w:p>
    <w:p>
      <w:r>
        <w:br w:type="page"/>
      </w:r>
    </w:p>
    <w:p>
      <w:pPr>
        <w:pStyle w:val="Heading1"/>
      </w:pPr>
      <w:r>
        <w:rPr>
          <w:color w:val="1A1A2E"/>
        </w:rPr>
        <w:t>2. Arsitektur Project</w:t>
      </w:r>
    </w:p>
    <w:p>
      <w:pPr>
        <w:spacing w:after="120"/>
      </w:pPr>
      <w:r>
        <w:rPr>
          <w:b w:val="0"/>
          <w:i w:val="0"/>
          <w:sz w:val="22"/>
        </w:rPr>
        <w:t>Project ini menggunakan pola MVC (Model-View-Controller) bawaan Laravel.</w:t>
      </w:r>
    </w:p>
    <w:p>
      <w:pPr>
        <w:pStyle w:val="Heading2"/>
      </w:pPr>
      <w:r>
        <w:rPr>
          <w:color w:val="1A1A2E"/>
        </w:rPr>
        <w:t>Layer Utama</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B579A"/>
          </w:tcPr>
          <w:p>
            <w:r/>
            <w:r>
              <w:rPr>
                <w:b/>
                <w:color w:val="FFFFFF"/>
                <w:sz w:val="18"/>
              </w:rPr>
              <w:t>Layer</w:t>
            </w:r>
          </w:p>
        </w:tc>
        <w:tc>
          <w:tcPr>
            <w:tcW w:type="dxa" w:w="2551"/>
            <w:shd w:fill="2B579A"/>
          </w:tcPr>
          <w:p>
            <w:r/>
            <w:r>
              <w:rPr>
                <w:b/>
                <w:color w:val="FFFFFF"/>
                <w:sz w:val="18"/>
              </w:rPr>
              <w:t>Lokasi</w:t>
            </w:r>
          </w:p>
        </w:tc>
        <w:tc>
          <w:tcPr>
            <w:tcW w:type="dxa" w:w="5102"/>
            <w:shd w:fill="2B579A"/>
          </w:tcPr>
          <w:p>
            <w:r/>
            <w:r>
              <w:rPr>
                <w:b/>
                <w:color w:val="FFFFFF"/>
                <w:sz w:val="18"/>
              </w:rPr>
              <w:t>Peran</w:t>
            </w:r>
          </w:p>
        </w:tc>
      </w:tr>
      <w:tr>
        <w:tc>
          <w:tcPr>
            <w:tcW w:type="dxa" w:w="1701"/>
          </w:tcPr>
          <w:p>
            <w:r/>
            <w:r>
              <w:rPr>
                <w:b w:val="0"/>
                <w:sz w:val="18"/>
              </w:rPr>
              <w:t>Model</w:t>
            </w:r>
          </w:p>
        </w:tc>
        <w:tc>
          <w:tcPr>
            <w:tcW w:type="dxa" w:w="2551"/>
          </w:tcPr>
          <w:p>
            <w:r/>
            <w:r>
              <w:rPr>
                <w:b w:val="0"/>
                <w:sz w:val="18"/>
              </w:rPr>
              <w:t>app/Models/</w:t>
            </w:r>
          </w:p>
        </w:tc>
        <w:tc>
          <w:tcPr>
            <w:tcW w:type="dxa" w:w="5102"/>
          </w:tcPr>
          <w:p>
            <w:r/>
            <w:r>
              <w:rPr>
                <w:b w:val="0"/>
                <w:sz w:val="18"/>
              </w:rPr>
              <w:t>Representasi tabel database. Relasi antar tabel didefinisikan di sini (hasMany, belongsTo, dll).</w:t>
            </w:r>
          </w:p>
        </w:tc>
      </w:tr>
      <w:tr>
        <w:tc>
          <w:tcPr>
            <w:tcW w:type="dxa" w:w="1701"/>
            <w:shd w:fill="F2F2F2"/>
          </w:tcPr>
          <w:p>
            <w:r/>
            <w:r>
              <w:rPr>
                <w:b w:val="0"/>
                <w:sz w:val="18"/>
              </w:rPr>
              <w:t>View</w:t>
            </w:r>
          </w:p>
        </w:tc>
        <w:tc>
          <w:tcPr>
            <w:tcW w:type="dxa" w:w="2551"/>
            <w:shd w:fill="F2F2F2"/>
          </w:tcPr>
          <w:p>
            <w:r/>
            <w:r>
              <w:rPr>
                <w:b w:val="0"/>
                <w:sz w:val="18"/>
              </w:rPr>
              <w:t>resources/views/</w:t>
            </w:r>
          </w:p>
        </w:tc>
        <w:tc>
          <w:tcPr>
            <w:tcW w:type="dxa" w:w="5102"/>
            <w:shd w:fill="F2F2F2"/>
          </w:tcPr>
          <w:p>
            <w:r/>
            <w:r>
              <w:rPr>
                <w:b w:val="0"/>
                <w:sz w:val="18"/>
              </w:rPr>
              <w:t>Template Blade (HTML + PHP). Menggunakan Bootstrap 5 (Hope UI).</w:t>
            </w:r>
          </w:p>
        </w:tc>
      </w:tr>
      <w:tr>
        <w:tc>
          <w:tcPr>
            <w:tcW w:type="dxa" w:w="1701"/>
          </w:tcPr>
          <w:p>
            <w:r/>
            <w:r>
              <w:rPr>
                <w:b w:val="0"/>
                <w:sz w:val="18"/>
              </w:rPr>
              <w:t>Controller</w:t>
            </w:r>
          </w:p>
        </w:tc>
        <w:tc>
          <w:tcPr>
            <w:tcW w:type="dxa" w:w="2551"/>
          </w:tcPr>
          <w:p>
            <w:r/>
            <w:r>
              <w:rPr>
                <w:b w:val="0"/>
                <w:sz w:val="18"/>
              </w:rPr>
              <w:t>app/Http/Controllers/</w:t>
            </w:r>
          </w:p>
        </w:tc>
        <w:tc>
          <w:tcPr>
            <w:tcW w:type="dxa" w:w="5102"/>
          </w:tcPr>
          <w:p>
            <w:r/>
            <w:r>
              <w:rPr>
                <w:b w:val="0"/>
                <w:sz w:val="18"/>
              </w:rPr>
              <w:t>Menerima request, proses logika, kirim data ke view.</w:t>
            </w:r>
          </w:p>
        </w:tc>
      </w:tr>
    </w:tbl>
    <w:p/>
    <w:p>
      <w:pPr>
        <w:pStyle w:val="Heading2"/>
      </w:pPr>
      <w:r>
        <w:rPr>
          <w:color w:val="1A1A2E"/>
        </w:rPr>
        <w:t>Layer Tambahan</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B579A"/>
          </w:tcPr>
          <w:p>
            <w:r/>
            <w:r>
              <w:rPr>
                <w:b/>
                <w:color w:val="FFFFFF"/>
                <w:sz w:val="18"/>
              </w:rPr>
              <w:t>Layer</w:t>
            </w:r>
          </w:p>
        </w:tc>
        <w:tc>
          <w:tcPr>
            <w:tcW w:type="dxa" w:w="2551"/>
            <w:shd w:fill="2B579A"/>
          </w:tcPr>
          <w:p>
            <w:r/>
            <w:r>
              <w:rPr>
                <w:b/>
                <w:color w:val="FFFFFF"/>
                <w:sz w:val="18"/>
              </w:rPr>
              <w:t>Lokasi</w:t>
            </w:r>
          </w:p>
        </w:tc>
        <w:tc>
          <w:tcPr>
            <w:tcW w:type="dxa" w:w="5102"/>
            <w:shd w:fill="2B579A"/>
          </w:tcPr>
          <w:p>
            <w:r/>
            <w:r>
              <w:rPr>
                <w:b/>
                <w:color w:val="FFFFFF"/>
                <w:sz w:val="18"/>
              </w:rPr>
              <w:t>Peran</w:t>
            </w:r>
          </w:p>
        </w:tc>
      </w:tr>
      <w:tr>
        <w:tc>
          <w:tcPr>
            <w:tcW w:type="dxa" w:w="1701"/>
          </w:tcPr>
          <w:p>
            <w:r/>
            <w:r>
              <w:rPr>
                <w:b w:val="0"/>
                <w:sz w:val="18"/>
              </w:rPr>
              <w:t>Middleware</w:t>
            </w:r>
          </w:p>
        </w:tc>
        <w:tc>
          <w:tcPr>
            <w:tcW w:type="dxa" w:w="2551"/>
          </w:tcPr>
          <w:p>
            <w:r/>
            <w:r>
              <w:rPr>
                <w:b w:val="0"/>
                <w:sz w:val="18"/>
              </w:rPr>
              <w:t>app/Http/Middleware/</w:t>
            </w:r>
          </w:p>
        </w:tc>
        <w:tc>
          <w:tcPr>
            <w:tcW w:type="dxa" w:w="5102"/>
          </w:tcPr>
          <w:p>
            <w:r/>
            <w:r>
              <w:rPr>
                <w:b w:val="0"/>
                <w:sz w:val="18"/>
              </w:rPr>
              <w:t>Filter request sebelum masuk controller (auth, role, verifikasi).</w:t>
            </w:r>
          </w:p>
        </w:tc>
      </w:tr>
      <w:tr>
        <w:tc>
          <w:tcPr>
            <w:tcW w:type="dxa" w:w="1701"/>
            <w:shd w:fill="F2F2F2"/>
          </w:tcPr>
          <w:p>
            <w:r/>
            <w:r>
              <w:rPr>
                <w:b w:val="0"/>
                <w:sz w:val="18"/>
              </w:rPr>
              <w:t>Form Request</w:t>
            </w:r>
          </w:p>
        </w:tc>
        <w:tc>
          <w:tcPr>
            <w:tcW w:type="dxa" w:w="2551"/>
            <w:shd w:fill="F2F2F2"/>
          </w:tcPr>
          <w:p>
            <w:r/>
            <w:r>
              <w:rPr>
                <w:b w:val="0"/>
                <w:sz w:val="18"/>
              </w:rPr>
              <w:t>app/Http/Requests/</w:t>
            </w:r>
          </w:p>
        </w:tc>
        <w:tc>
          <w:tcPr>
            <w:tcW w:type="dxa" w:w="5102"/>
            <w:shd w:fill="F2F2F2"/>
          </w:tcPr>
          <w:p>
            <w:r/>
            <w:r>
              <w:rPr>
                <w:b w:val="0"/>
                <w:sz w:val="18"/>
              </w:rPr>
              <w:t>Validasi input dari form -- dipisah dari controller.</w:t>
            </w:r>
          </w:p>
        </w:tc>
      </w:tr>
      <w:tr>
        <w:tc>
          <w:tcPr>
            <w:tcW w:type="dxa" w:w="1701"/>
          </w:tcPr>
          <w:p>
            <w:r/>
            <w:r>
              <w:rPr>
                <w:b w:val="0"/>
                <w:sz w:val="18"/>
              </w:rPr>
              <w:t>Livewire</w:t>
            </w:r>
          </w:p>
        </w:tc>
        <w:tc>
          <w:tcPr>
            <w:tcW w:type="dxa" w:w="2551"/>
          </w:tcPr>
          <w:p>
            <w:r/>
            <w:r>
              <w:rPr>
                <w:b w:val="0"/>
                <w:sz w:val="18"/>
              </w:rPr>
              <w:t>app/Livewire/</w:t>
            </w:r>
          </w:p>
        </w:tc>
        <w:tc>
          <w:tcPr>
            <w:tcW w:type="dxa" w:w="5102"/>
          </w:tcPr>
          <w:p>
            <w:r/>
            <w:r>
              <w:rPr>
                <w:b w:val="0"/>
                <w:sz w:val="18"/>
              </w:rPr>
              <w:t>Komponen interaktif tanpa reload halaman.</w:t>
            </w:r>
          </w:p>
        </w:tc>
      </w:tr>
      <w:tr>
        <w:tc>
          <w:tcPr>
            <w:tcW w:type="dxa" w:w="1701"/>
            <w:shd w:fill="F2F2F2"/>
          </w:tcPr>
          <w:p>
            <w:r/>
            <w:r>
              <w:rPr>
                <w:b w:val="0"/>
                <w:sz w:val="18"/>
              </w:rPr>
              <w:t>Services</w:t>
            </w:r>
          </w:p>
        </w:tc>
        <w:tc>
          <w:tcPr>
            <w:tcW w:type="dxa" w:w="2551"/>
            <w:shd w:fill="F2F2F2"/>
          </w:tcPr>
          <w:p>
            <w:r/>
            <w:r>
              <w:rPr>
                <w:b w:val="0"/>
                <w:sz w:val="18"/>
              </w:rPr>
              <w:t>app/Services/</w:t>
            </w:r>
          </w:p>
        </w:tc>
        <w:tc>
          <w:tcPr>
            <w:tcW w:type="dxa" w:w="5102"/>
            <w:shd w:fill="F2F2F2"/>
          </w:tcPr>
          <w:p>
            <w:r/>
            <w:r>
              <w:rPr>
                <w:b w:val="0"/>
                <w:sz w:val="18"/>
              </w:rPr>
              <w:t>Business logic yang dipakai beberapa controller.</w:t>
            </w:r>
          </w:p>
        </w:tc>
      </w:tr>
    </w:tbl>
    <w:p/>
    <w:p>
      <w:pPr>
        <w:pStyle w:val="Heading2"/>
      </w:pPr>
      <w:r>
        <w:rPr>
          <w:color w:val="1A1A2E"/>
        </w:rPr>
        <w:t>Pembagian Controller</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B579A"/>
          </w:tcPr>
          <w:p>
            <w:r/>
            <w:r>
              <w:rPr>
                <w:b/>
                <w:color w:val="FFFFFF"/>
                <w:sz w:val="18"/>
              </w:rPr>
              <w:t>Folder</w:t>
            </w:r>
          </w:p>
        </w:tc>
        <w:tc>
          <w:tcPr>
            <w:tcW w:type="dxa" w:w="2268"/>
            <w:shd w:fill="2B579A"/>
          </w:tcPr>
          <w:p>
            <w:r/>
            <w:r>
              <w:rPr>
                <w:b/>
                <w:color w:val="FFFFFF"/>
                <w:sz w:val="18"/>
              </w:rPr>
              <w:t>Untuk Siapa</w:t>
            </w:r>
          </w:p>
        </w:tc>
        <w:tc>
          <w:tcPr>
            <w:tcW w:type="dxa" w:w="4252"/>
            <w:shd w:fill="2B579A"/>
          </w:tcPr>
          <w:p>
            <w:r/>
            <w:r>
              <w:rPr>
                <w:b/>
                <w:color w:val="FFFFFF"/>
                <w:sz w:val="18"/>
              </w:rPr>
              <w:t>Contoh</w:t>
            </w:r>
          </w:p>
        </w:tc>
      </w:tr>
      <w:tr>
        <w:tc>
          <w:tcPr>
            <w:tcW w:type="dxa" w:w="2835"/>
          </w:tcPr>
          <w:p>
            <w:r/>
            <w:r>
              <w:rPr>
                <w:b w:val="0"/>
                <w:sz w:val="18"/>
              </w:rPr>
              <w:t>Controllers/BackOffice/</w:t>
            </w:r>
          </w:p>
        </w:tc>
        <w:tc>
          <w:tcPr>
            <w:tcW w:type="dxa" w:w="2268"/>
          </w:tcPr>
          <w:p>
            <w:r/>
            <w:r>
              <w:rPr>
                <w:b w:val="0"/>
                <w:sz w:val="18"/>
              </w:rPr>
              <w:t>Admin</w:t>
            </w:r>
          </w:p>
        </w:tc>
        <w:tc>
          <w:tcPr>
            <w:tcW w:type="dxa" w:w="4252"/>
          </w:tcPr>
          <w:p>
            <w:r/>
            <w:r>
              <w:rPr>
                <w:b w:val="0"/>
                <w:sz w:val="18"/>
              </w:rPr>
              <w:t>EmployerVerificationController</w:t>
            </w:r>
          </w:p>
        </w:tc>
      </w:tr>
      <w:tr>
        <w:tc>
          <w:tcPr>
            <w:tcW w:type="dxa" w:w="2835"/>
            <w:shd w:fill="F2F2F2"/>
          </w:tcPr>
          <w:p>
            <w:r/>
            <w:r>
              <w:rPr>
                <w:b w:val="0"/>
                <w:sz w:val="18"/>
              </w:rPr>
              <w:t>Controllers/FrontOffice/</w:t>
            </w:r>
          </w:p>
        </w:tc>
        <w:tc>
          <w:tcPr>
            <w:tcW w:type="dxa" w:w="2268"/>
            <w:shd w:fill="F2F2F2"/>
          </w:tcPr>
          <w:p>
            <w:r/>
            <w:r>
              <w:rPr>
                <w:b w:val="0"/>
                <w:sz w:val="18"/>
              </w:rPr>
              <w:t>Public / Employer</w:t>
            </w:r>
          </w:p>
        </w:tc>
        <w:tc>
          <w:tcPr>
            <w:tcW w:type="dxa" w:w="4252"/>
            <w:shd w:fill="F2F2F2"/>
          </w:tcPr>
          <w:p>
            <w:r/>
            <w:r>
              <w:rPr>
                <w:b w:val="0"/>
                <w:sz w:val="18"/>
              </w:rPr>
              <w:t>JobFairController</w:t>
            </w:r>
          </w:p>
        </w:tc>
      </w:tr>
      <w:tr>
        <w:tc>
          <w:tcPr>
            <w:tcW w:type="dxa" w:w="2835"/>
          </w:tcPr>
          <w:p>
            <w:r/>
            <w:r>
              <w:rPr>
                <w:b w:val="0"/>
                <w:sz w:val="18"/>
              </w:rPr>
              <w:t>Controllers/Auth/</w:t>
            </w:r>
          </w:p>
        </w:tc>
        <w:tc>
          <w:tcPr>
            <w:tcW w:type="dxa" w:w="2268"/>
          </w:tcPr>
          <w:p>
            <w:r/>
            <w:r>
              <w:rPr>
                <w:b w:val="0"/>
                <w:sz w:val="18"/>
              </w:rPr>
              <w:t>Semua user</w:t>
            </w:r>
          </w:p>
        </w:tc>
        <w:tc>
          <w:tcPr>
            <w:tcW w:type="dxa" w:w="4252"/>
          </w:tcPr>
          <w:p>
            <w:r/>
            <w:r>
              <w:rPr>
                <w:b w:val="0"/>
                <w:sz w:val="18"/>
              </w:rPr>
              <w:t>AuthenticatedSessionController</w:t>
            </w:r>
          </w:p>
        </w:tc>
      </w:tr>
      <w:tr>
        <w:tc>
          <w:tcPr>
            <w:tcW w:type="dxa" w:w="2835"/>
            <w:shd w:fill="F2F2F2"/>
          </w:tcPr>
          <w:p>
            <w:r/>
            <w:r>
              <w:rPr>
                <w:b w:val="0"/>
                <w:sz w:val="18"/>
              </w:rPr>
              <w:t>Controllers/Security/</w:t>
            </w:r>
          </w:p>
        </w:tc>
        <w:tc>
          <w:tcPr>
            <w:tcW w:type="dxa" w:w="2268"/>
            <w:shd w:fill="F2F2F2"/>
          </w:tcPr>
          <w:p>
            <w:r/>
            <w:r>
              <w:rPr>
                <w:b w:val="0"/>
                <w:sz w:val="18"/>
              </w:rPr>
              <w:t>Admin</w:t>
            </w:r>
          </w:p>
        </w:tc>
        <w:tc>
          <w:tcPr>
            <w:tcW w:type="dxa" w:w="4252"/>
            <w:shd w:fill="F2F2F2"/>
          </w:tcPr>
          <w:p>
            <w:r/>
            <w:r>
              <w:rPr>
                <w:b w:val="0"/>
                <w:sz w:val="18"/>
              </w:rPr>
              <w:t>RoleController</w:t>
            </w:r>
          </w:p>
        </w:tc>
      </w:tr>
      <w:tr>
        <w:tc>
          <w:tcPr>
            <w:tcW w:type="dxa" w:w="2835"/>
          </w:tcPr>
          <w:p>
            <w:r/>
            <w:r>
              <w:rPr>
                <w:b w:val="0"/>
                <w:sz w:val="18"/>
              </w:rPr>
              <w:t>Controllers/ (root)</w:t>
            </w:r>
          </w:p>
        </w:tc>
        <w:tc>
          <w:tcPr>
            <w:tcW w:type="dxa" w:w="2268"/>
          </w:tcPr>
          <w:p>
            <w:r/>
            <w:r>
              <w:rPr>
                <w:b w:val="0"/>
                <w:sz w:val="18"/>
              </w:rPr>
              <w:t>Shared</w:t>
            </w:r>
          </w:p>
        </w:tc>
        <w:tc>
          <w:tcPr>
            <w:tcW w:type="dxa" w:w="4252"/>
          </w:tcPr>
          <w:p>
            <w:r/>
            <w:r>
              <w:rPr>
                <w:b w:val="0"/>
                <w:sz w:val="18"/>
              </w:rPr>
              <w:t>JobController, ApplicationController</w:t>
            </w:r>
          </w:p>
        </w:tc>
      </w:tr>
    </w:tbl>
    <w:p>
      <w:r>
        <w:br w:type="page"/>
      </w:r>
    </w:p>
    <w:p>
      <w:pPr>
        <w:pStyle w:val="Heading1"/>
      </w:pPr>
      <w:r>
        <w:rPr>
          <w:color w:val="1A1A2E"/>
        </w:rPr>
        <w:t>3. Fitur Utama &amp; Alur Bisnis</w:t>
      </w:r>
    </w:p>
    <w:p>
      <w:pPr>
        <w:pStyle w:val="Heading2"/>
      </w:pPr>
      <w:r>
        <w:rPr>
          <w:color w:val="1A1A2E"/>
        </w:rPr>
        <w:t>A. Alur Verifikasi Employer</w:t>
      </w:r>
    </w:p>
    <w:p>
      <w:pPr>
        <w:spacing w:before="80" w:after="80"/>
        <w:ind w:left="567"/>
      </w:pPr>
      <w:r>
        <w:rPr>
          <w:rFonts w:ascii="Consolas" w:hAnsi="Consolas"/>
          <w:color w:val="333333"/>
          <w:sz w:val="18"/>
        </w:rPr>
        <w:t>Employer Register --&gt; Login --&gt; Isi Data Perusahaan (/employer/verifikasi)</w:t>
        <w:br/>
        <w:t xml:space="preserve">    --&gt; Status jadi "pending"</w:t>
        <w:br/>
        <w:t xml:space="preserve">    --&gt; Middleware CompleteProfile BLOKIR akses sampai admin approve</w:t>
        <w:br/>
        <w:t xml:space="preserve">    --&gt; Admin buka /backoffic3/employer-verification --&gt; Approve/Reject</w:t>
        <w:br/>
        <w:t xml:space="preserve">    --&gt; Kalau approved --&gt; Employer bisa akses semua fitur</w:t>
        <w:br/>
        <w:t xml:space="preserve">    --&gt; Kalau rejected --&gt; Ada catatan alasan, employer bisa submit ulang</w:t>
      </w:r>
    </w:p>
    <w:p>
      <w:pPr>
        <w:spacing w:after="120"/>
      </w:pPr>
      <w:r>
        <w:rPr>
          <w:b w:val="0"/>
          <w:i/>
          <w:sz w:val="20"/>
        </w:rPr>
        <w:t>Kenapa penting? Tanpa ini, siapa saja bisa daftar sebagai employer dan langsung posting lowongan palsu. Ini adalah business rule yang melindungi integritas data.</w:t>
      </w:r>
    </w:p>
    <w:p>
      <w:pPr>
        <w:pStyle w:val="Heading3"/>
      </w:pPr>
      <w:r>
        <w:rPr>
          <w:color w:val="1A1A2E"/>
        </w:rPr>
        <w:t>File kunci:</w:t>
      </w:r>
    </w:p>
    <w:tbl>
      <w:tblPr>
        <w:tblStyle w:val="TableGrid"/>
        <w:tblW w:type="auto" w:w="0"/>
        <w:jc w:val="center"/>
        <w:tblLook w:firstColumn="1" w:firstRow="1" w:lastColumn="0" w:lastRow="0" w:noHBand="0" w:noVBand="1" w:val="04A0"/>
      </w:tblPr>
      <w:tblGrid>
        <w:gridCol w:w="4320"/>
        <w:gridCol w:w="4320"/>
      </w:tblGrid>
      <w:tr>
        <w:tc>
          <w:tcPr>
            <w:tcW w:type="dxa" w:w="5102"/>
            <w:shd w:fill="2B579A"/>
          </w:tcPr>
          <w:p>
            <w:r/>
            <w:r>
              <w:rPr>
                <w:b/>
                <w:color w:val="FFFFFF"/>
                <w:sz w:val="18"/>
              </w:rPr>
              <w:t>File</w:t>
            </w:r>
          </w:p>
        </w:tc>
        <w:tc>
          <w:tcPr>
            <w:tcW w:type="dxa" w:w="4252"/>
            <w:shd w:fill="2B579A"/>
          </w:tcPr>
          <w:p>
            <w:r/>
            <w:r>
              <w:rPr>
                <w:b/>
                <w:color w:val="FFFFFF"/>
                <w:sz w:val="18"/>
              </w:rPr>
              <w:t>Peran</w:t>
            </w:r>
          </w:p>
        </w:tc>
      </w:tr>
      <w:tr>
        <w:tc>
          <w:tcPr>
            <w:tcW w:type="dxa" w:w="5102"/>
          </w:tcPr>
          <w:p>
            <w:r/>
            <w:r>
              <w:rPr>
                <w:b w:val="0"/>
                <w:sz w:val="18"/>
              </w:rPr>
              <w:t>app/Http/Middleware/CompleteProfile.php</w:t>
            </w:r>
          </w:p>
        </w:tc>
        <w:tc>
          <w:tcPr>
            <w:tcW w:type="dxa" w:w="4252"/>
          </w:tcPr>
          <w:p>
            <w:r/>
            <w:r>
              <w:rPr>
                <w:b w:val="0"/>
                <w:sz w:val="18"/>
              </w:rPr>
              <w:t>Gerbang utama, blokir employer belum verified</w:t>
            </w:r>
          </w:p>
        </w:tc>
      </w:tr>
      <w:tr>
        <w:tc>
          <w:tcPr>
            <w:tcW w:type="dxa" w:w="5102"/>
            <w:shd w:fill="F2F2F2"/>
          </w:tcPr>
          <w:p>
            <w:r/>
            <w:r>
              <w:rPr>
                <w:b w:val="0"/>
                <w:sz w:val="18"/>
              </w:rPr>
              <w:t>app/Http/Controllers/BackOffice/EmployerVerificationController.php</w:t>
            </w:r>
          </w:p>
        </w:tc>
        <w:tc>
          <w:tcPr>
            <w:tcW w:type="dxa" w:w="4252"/>
            <w:shd w:fill="F2F2F2"/>
          </w:tcPr>
          <w:p>
            <w:r/>
            <w:r>
              <w:rPr>
                <w:b w:val="0"/>
                <w:sz w:val="18"/>
              </w:rPr>
              <w:t>Admin approve/reject</w:t>
            </w:r>
          </w:p>
        </w:tc>
      </w:tr>
      <w:tr>
        <w:tc>
          <w:tcPr>
            <w:tcW w:type="dxa" w:w="5102"/>
          </w:tcPr>
          <w:p>
            <w:r/>
            <w:r>
              <w:rPr>
                <w:b w:val="0"/>
                <w:sz w:val="18"/>
              </w:rPr>
              <w:t>app/Models/Employer.php</w:t>
            </w:r>
          </w:p>
        </w:tc>
        <w:tc>
          <w:tcPr>
            <w:tcW w:type="dxa" w:w="4252"/>
          </w:tcPr>
          <w:p>
            <w:r/>
            <w:r>
              <w:rPr>
                <w:b w:val="0"/>
                <w:sz w:val="18"/>
              </w:rPr>
              <w:t>Field verification_status (pending/approved/rejected)</w:t>
            </w:r>
          </w:p>
        </w:tc>
      </w:tr>
    </w:tbl>
    <w:p/>
    <w:p>
      <w:pPr>
        <w:pStyle w:val="Heading2"/>
      </w:pPr>
      <w:r>
        <w:rPr>
          <w:color w:val="1A1A2E"/>
        </w:rPr>
        <w:t>B. Alur Posting &amp; Kelola Lowongan</w:t>
      </w:r>
    </w:p>
    <w:p>
      <w:pPr>
        <w:spacing w:before="80" w:after="80"/>
        <w:ind w:left="567"/>
      </w:pPr>
      <w:r>
        <w:rPr>
          <w:rFonts w:ascii="Consolas" w:hAnsi="Consolas"/>
          <w:color w:val="333333"/>
          <w:sz w:val="18"/>
        </w:rPr>
        <w:t>Employer --&gt; Buat Lowongan (nama, posisi, requirement, deadline)</w:t>
        <w:br/>
        <w:t xml:space="preserve">    --&gt; Wajib isi minimal 1 Tahap Seleksi (Step)</w:t>
        <w:br/>
        <w:t xml:space="preserve">    --&gt; Lowongan status "active" --&gt; muncul di halaman publik</w:t>
        <w:br/>
        <w:t xml:space="preserve">    --&gt; Employer bisa Close/Reopen lowongan</w:t>
        <w:br/>
        <w:t xml:space="preserve">    --&gt; Soft Delete (admin only) -- data tidak hilang dari database</w:t>
      </w:r>
    </w:p>
    <w:p>
      <w:pPr>
        <w:pStyle w:val="Heading3"/>
      </w:pPr>
      <w:r>
        <w:rPr>
          <w:color w:val="1A1A2E"/>
        </w:rPr>
        <w:t>Konsep kunci:</w:t>
      </w:r>
    </w:p>
    <w:p>
      <w:pPr>
        <w:pStyle w:val="ListBullet"/>
        <w:ind w:left="720"/>
      </w:pPr>
      <w:r>
        <w:rPr>
          <w:b/>
          <w:sz w:val="20"/>
        </w:rPr>
        <w:t>Status (active/closed)</w:t>
      </w:r>
      <w:r>
        <w:rPr>
          <w:sz w:val="20"/>
        </w:rPr>
        <w:t xml:space="preserve"> -- employer bisa tutup lowongan tanpa hapus.</w:t>
      </w:r>
    </w:p>
    <w:p>
      <w:pPr>
        <w:pStyle w:val="ListBullet"/>
        <w:ind w:left="720"/>
      </w:pPr>
      <w:r>
        <w:rPr>
          <w:b/>
          <w:sz w:val="20"/>
        </w:rPr>
        <w:t>Soft Deletes</w:t>
      </w:r>
      <w:r>
        <w:rPr>
          <w:sz w:val="20"/>
        </w:rPr>
        <w:t xml:space="preserve"> -- kolom deleted_at diisi timestamp, bukan benar-benar dihapus. History lamaran tetap ada.</w:t>
      </w:r>
    </w:p>
    <w:p>
      <w:pPr>
        <w:pStyle w:val="ListBullet"/>
        <w:ind w:left="720"/>
      </w:pPr>
      <w:r>
        <w:rPr>
          <w:b/>
          <w:sz w:val="20"/>
        </w:rPr>
        <w:t>Step/Tahap wajib</w:t>
      </w:r>
      <w:r>
        <w:rPr>
          <w:sz w:val="20"/>
        </w:rPr>
        <w:t xml:space="preserve"> -- validasi di JobStoreRequest memastikan setiap lowongan punya minimal 1 tahap seleksi.</w:t>
      </w:r>
    </w:p>
    <w:p>
      <w:pPr>
        <w:pStyle w:val="Heading3"/>
      </w:pPr>
      <w:r>
        <w:rPr>
          <w:color w:val="1A1A2E"/>
        </w:rPr>
        <w:t>Relasi Model:</w:t>
      </w:r>
    </w:p>
    <w:p>
      <w:pPr>
        <w:spacing w:before="80" w:after="80"/>
        <w:ind w:left="567"/>
      </w:pPr>
      <w:r>
        <w:rPr>
          <w:rFonts w:ascii="Consolas" w:hAnsi="Consolas"/>
          <w:color w:val="333333"/>
          <w:sz w:val="18"/>
        </w:rPr>
        <w:t>Employer --hasMany--&gt; Job --hasMany--&gt; Step (tahap seleksi)</w:t>
        <w:br/>
        <w:t xml:space="preserve">                       |</w:t>
        <w:br/>
        <w:t xml:space="preserve">                       +--hasMany--&gt; Application --hasMany--&gt; Progress</w:t>
      </w:r>
    </w:p>
    <w:p>
      <w:r>
        <w:br w:type="page"/>
      </w:r>
    </w:p>
    <w:p>
      <w:pPr>
        <w:pStyle w:val="Heading2"/>
      </w:pPr>
      <w:r>
        <w:rPr>
          <w:color w:val="1A1A2E"/>
        </w:rPr>
        <w:t>C. Alur Lamaran &amp; Pipeline Seleksi (Paling Kompleks)</w:t>
      </w:r>
    </w:p>
    <w:p>
      <w:pPr>
        <w:spacing w:before="80" w:after="80"/>
        <w:ind w:left="567"/>
      </w:pPr>
      <w:r>
        <w:rPr>
          <w:rFonts w:ascii="Consolas" w:hAnsi="Consolas"/>
          <w:color w:val="333333"/>
          <w:sz w:val="18"/>
        </w:rPr>
        <w:t>Jobseeker lihat lowongan --&gt; Klik Apply</w:t>
        <w:br/>
        <w:t xml:space="preserve">    --&gt; Application dibuat (status: pending)</w:t>
        <w:br/>
        <w:t xml:space="preserve">    --&gt; Employer buka halaman Applicants --&gt; pilih pelamar --&gt; isi progress tiap tahap</w:t>
        <w:br/>
        <w:t xml:space="preserve">    --&gt; Tahap harus diisi BERURUTAN (Step 1 dulu, baru Step 2, dst)</w:t>
        <w:br/>
        <w:t xml:space="preserve">    --&gt; Kalau satu tahap GAGAL  --&gt; status otomatis "rejected"</w:t>
        <w:br/>
        <w:t xml:space="preserve">    --&gt; Kalau SEMUA tahap LULUS --&gt; status otomatis "accepted"</w:t>
      </w:r>
    </w:p>
    <w:p>
      <w:pPr>
        <w:pStyle w:val="Heading3"/>
      </w:pPr>
      <w:r>
        <w:rPr>
          <w:color w:val="1A1A2E"/>
        </w:rPr>
        <w:t>State Machine:</w:t>
      </w:r>
    </w:p>
    <w:p>
      <w:pPr>
        <w:spacing w:before="80" w:after="80"/>
        <w:ind w:left="567"/>
      </w:pPr>
      <w:r>
        <w:rPr>
          <w:rFonts w:ascii="Consolas" w:hAnsi="Consolas"/>
          <w:color w:val="333333"/>
          <w:sz w:val="18"/>
        </w:rPr>
        <w:t>pending --(semua tahap lulus)--&gt; accepted</w:t>
        <w:br/>
        <w:t xml:space="preserve">   |</w:t>
        <w:br/>
        <w:t xml:space="preserve">   +--(satu tahap gagal)------&gt; rejected</w:t>
      </w:r>
    </w:p>
    <w:p>
      <w:pPr>
        <w:pStyle w:val="Heading3"/>
      </w:pPr>
      <w:r>
        <w:rPr>
          <w:color w:val="1A1A2E"/>
        </w:rPr>
        <w:t>Method kunci di app/Models/Application.php:</w:t>
      </w:r>
    </w:p>
    <w:tbl>
      <w:tblPr>
        <w:tblStyle w:val="TableGrid"/>
        <w:tblW w:type="auto" w:w="0"/>
        <w:jc w:val="center"/>
        <w:tblLook w:firstColumn="1" w:firstRow="1" w:lastColumn="0" w:lastRow="0" w:noHBand="0" w:noVBand="1" w:val="04A0"/>
      </w:tblPr>
      <w:tblGrid>
        <w:gridCol w:w="4320"/>
        <w:gridCol w:w="4320"/>
      </w:tblGrid>
      <w:tr>
        <w:tc>
          <w:tcPr>
            <w:tcW w:type="dxa" w:w="3118"/>
            <w:shd w:fill="2B579A"/>
          </w:tcPr>
          <w:p>
            <w:r/>
            <w:r>
              <w:rPr>
                <w:b/>
                <w:color w:val="FFFFFF"/>
                <w:sz w:val="18"/>
              </w:rPr>
              <w:t>Method</w:t>
            </w:r>
          </w:p>
        </w:tc>
        <w:tc>
          <w:tcPr>
            <w:tcW w:type="dxa" w:w="6236"/>
            <w:shd w:fill="2B579A"/>
          </w:tcPr>
          <w:p>
            <w:r/>
            <w:r>
              <w:rPr>
                <w:b/>
                <w:color w:val="FFFFFF"/>
                <w:sz w:val="18"/>
              </w:rPr>
              <w:t>Fungsi</w:t>
            </w:r>
          </w:p>
        </w:tc>
      </w:tr>
      <w:tr>
        <w:tc>
          <w:tcPr>
            <w:tcW w:type="dxa" w:w="3118"/>
          </w:tcPr>
          <w:p>
            <w:r/>
            <w:r>
              <w:rPr>
                <w:b w:val="0"/>
                <w:sz w:val="18"/>
              </w:rPr>
              <w:t>isStepEditable($step)</w:t>
            </w:r>
          </w:p>
        </w:tc>
        <w:tc>
          <w:tcPr>
            <w:tcW w:type="dxa" w:w="6236"/>
          </w:tcPr>
          <w:p>
            <w:r/>
            <w:r>
              <w:rPr>
                <w:b w:val="0"/>
                <w:sz w:val="18"/>
              </w:rPr>
              <w:t>Hanya step yang sedang aktif yang bisa diedit</w:t>
            </w:r>
          </w:p>
        </w:tc>
      </w:tr>
      <w:tr>
        <w:tc>
          <w:tcPr>
            <w:tcW w:type="dxa" w:w="3118"/>
            <w:shd w:fill="F2F2F2"/>
          </w:tcPr>
          <w:p>
            <w:r/>
            <w:r>
              <w:rPr>
                <w:b w:val="0"/>
                <w:sz w:val="18"/>
              </w:rPr>
              <w:t>isFinalized()</w:t>
            </w:r>
          </w:p>
        </w:tc>
        <w:tc>
          <w:tcPr>
            <w:tcW w:type="dxa" w:w="6236"/>
            <w:shd w:fill="F2F2F2"/>
          </w:tcPr>
          <w:p>
            <w:r/>
            <w:r>
              <w:rPr>
                <w:b w:val="0"/>
                <w:sz w:val="18"/>
              </w:rPr>
              <w:t>Kalau sudah accepted/rejected, tidak bisa diubah lagi</w:t>
            </w:r>
          </w:p>
        </w:tc>
      </w:tr>
      <w:tr>
        <w:tc>
          <w:tcPr>
            <w:tcW w:type="dxa" w:w="3118"/>
          </w:tcPr>
          <w:p>
            <w:r/>
            <w:r>
              <w:rPr>
                <w:b w:val="0"/>
                <w:sz w:val="18"/>
              </w:rPr>
              <w:t>syncStatusFromProgress()</w:t>
            </w:r>
          </w:p>
        </w:tc>
        <w:tc>
          <w:tcPr>
            <w:tcW w:type="dxa" w:w="6236"/>
          </w:tcPr>
          <w:p>
            <w:r/>
            <w:r>
              <w:rPr>
                <w:b w:val="0"/>
                <w:sz w:val="18"/>
              </w:rPr>
              <w:t>Otomatis hitung status akhir setelah employer update satu tahap</w:t>
            </w:r>
          </w:p>
        </w:tc>
      </w:tr>
      <w:tr>
        <w:tc>
          <w:tcPr>
            <w:tcW w:type="dxa" w:w="3118"/>
            <w:shd w:fill="F2F2F2"/>
          </w:tcPr>
          <w:p>
            <w:r/>
            <w:r>
              <w:rPr>
                <w:b w:val="0"/>
                <w:sz w:val="18"/>
              </w:rPr>
              <w:t>currentStep()</w:t>
            </w:r>
          </w:p>
        </w:tc>
        <w:tc>
          <w:tcPr>
            <w:tcW w:type="dxa" w:w="6236"/>
            <w:shd w:fill="F2F2F2"/>
          </w:tcPr>
          <w:p>
            <w:r/>
            <w:r>
              <w:rPr>
                <w:b w:val="0"/>
                <w:sz w:val="18"/>
              </w:rPr>
              <w:t>Cari step pertama yang belum lulus</w:t>
            </w:r>
          </w:p>
        </w:tc>
      </w:tr>
    </w:tbl>
    <w:p/>
    <w:p>
      <w:pPr>
        <w:spacing w:after="120"/>
      </w:pPr>
      <w:r>
        <w:rPr>
          <w:b/>
          <w:i w:val="0"/>
          <w:sz w:val="20"/>
        </w:rPr>
        <w:t>Contoh pertanyaan penguji: "Bagaimana kalau employer coba loncat ke step 3 padahal step 1 belum selesai?"</w:t>
      </w:r>
    </w:p>
    <w:p>
      <w:pPr>
        <w:spacing w:after="120"/>
      </w:pPr>
      <w:r>
        <w:rPr>
          <w:b w:val="0"/>
          <w:i w:val="0"/>
          <w:sz w:val="20"/>
        </w:rPr>
        <w:t>Jawab: isStepEditable() mengecek apakah step itu adalah currentStep(). Kalau bukan, form-nya di-hide dan request POST akan ditolak di controller (ApplicationController::updateProgress).</w:t>
      </w:r>
    </w:p>
    <w:p/>
    <w:p>
      <w:pPr>
        <w:pStyle w:val="Heading2"/>
      </w:pPr>
      <w:r>
        <w:rPr>
          <w:color w:val="1A1A2E"/>
        </w:rPr>
        <w:t>D. Alur Job Fair</w:t>
      </w:r>
    </w:p>
    <w:p>
      <w:pPr>
        <w:spacing w:before="80" w:after="80"/>
        <w:ind w:left="567"/>
      </w:pPr>
      <w:r>
        <w:rPr>
          <w:rFonts w:ascii="Consolas" w:hAnsi="Consolas"/>
          <w:color w:val="333333"/>
          <w:sz w:val="18"/>
        </w:rPr>
        <w:t>Admin buat Job Fair (nama, tanggal, lokasi, kuota)</w:t>
        <w:br/>
        <w:t xml:space="preserve">    --&gt; Employer lihat daftar job fair --&gt; pilih --&gt; daftarkan lowongan</w:t>
        <w:br/>
        <w:t xml:space="preserve">    --&gt; Sistem cek: fair masih active? tanggal belum lewat? kuota belum penuh?</w:t>
        <w:br/>
        <w:t xml:space="preserve">    --&gt; Kalau lolos --&gt; pendaftaran masuk (status: pending)</w:t>
        <w:br/>
        <w:t xml:space="preserve">    --&gt; Admin approve/reject di backoffice</w:t>
        <w:br/>
        <w:t xml:space="preserve">    --&gt; Jobseeker bisa lihat lowongan yang sudah approved di job fair</w:t>
      </w:r>
    </w:p>
    <w:p>
      <w:pPr>
        <w:pStyle w:val="Heading3"/>
      </w:pPr>
      <w:r>
        <w:rPr>
          <w:color w:val="1A1A2E"/>
        </w:rPr>
        <w:t>Method kunci di app/Models/JobFair.php:</w:t>
      </w:r>
    </w:p>
    <w:tbl>
      <w:tblPr>
        <w:tblStyle w:val="TableGrid"/>
        <w:tblW w:type="auto" w:w="0"/>
        <w:jc w:val="center"/>
        <w:tblLook w:firstColumn="1" w:firstRow="1" w:lastColumn="0" w:lastRow="0" w:noHBand="0" w:noVBand="1" w:val="04A0"/>
      </w:tblPr>
      <w:tblGrid>
        <w:gridCol w:w="4320"/>
        <w:gridCol w:w="4320"/>
      </w:tblGrid>
      <w:tr>
        <w:tc>
          <w:tcPr>
            <w:tcW w:type="dxa" w:w="3118"/>
            <w:shd w:fill="2B579A"/>
          </w:tcPr>
          <w:p>
            <w:r/>
            <w:r>
              <w:rPr>
                <w:b/>
                <w:color w:val="FFFFFF"/>
                <w:sz w:val="18"/>
              </w:rPr>
              <w:t>Method</w:t>
            </w:r>
          </w:p>
        </w:tc>
        <w:tc>
          <w:tcPr>
            <w:tcW w:type="dxa" w:w="6236"/>
            <w:shd w:fill="2B579A"/>
          </w:tcPr>
          <w:p>
            <w:r/>
            <w:r>
              <w:rPr>
                <w:b/>
                <w:color w:val="FFFFFF"/>
                <w:sz w:val="18"/>
              </w:rPr>
              <w:t>Fungsi</w:t>
            </w:r>
          </w:p>
        </w:tc>
      </w:tr>
      <w:tr>
        <w:tc>
          <w:tcPr>
            <w:tcW w:type="dxa" w:w="3118"/>
          </w:tcPr>
          <w:p>
            <w:r/>
            <w:r>
              <w:rPr>
                <w:b w:val="0"/>
                <w:sz w:val="18"/>
              </w:rPr>
              <w:t>isRegistrationOpen()</w:t>
            </w:r>
          </w:p>
        </w:tc>
        <w:tc>
          <w:tcPr>
            <w:tcW w:type="dxa" w:w="6236"/>
          </w:tcPr>
          <w:p>
            <w:r/>
            <w:r>
              <w:rPr>
                <w:b w:val="0"/>
                <w:sz w:val="18"/>
              </w:rPr>
              <w:t>Cek active + tanggal belum lewat</w:t>
            </w:r>
          </w:p>
        </w:tc>
      </w:tr>
      <w:tr>
        <w:tc>
          <w:tcPr>
            <w:tcW w:type="dxa" w:w="3118"/>
            <w:shd w:fill="F2F2F2"/>
          </w:tcPr>
          <w:p>
            <w:r/>
            <w:r>
              <w:rPr>
                <w:b w:val="0"/>
                <w:sz w:val="18"/>
              </w:rPr>
              <w:t>hasCapacity()</w:t>
            </w:r>
          </w:p>
        </w:tc>
        <w:tc>
          <w:tcPr>
            <w:tcW w:type="dxa" w:w="6236"/>
            <w:shd w:fill="F2F2F2"/>
          </w:tcPr>
          <w:p>
            <w:r/>
            <w:r>
              <w:rPr>
                <w:b w:val="0"/>
                <w:sz w:val="18"/>
              </w:rPr>
              <w:t>Cek kuota (NULL = unlimited)</w:t>
            </w:r>
          </w:p>
        </w:tc>
      </w:tr>
      <w:tr>
        <w:tc>
          <w:tcPr>
            <w:tcW w:type="dxa" w:w="3118"/>
          </w:tcPr>
          <w:p>
            <w:r/>
            <w:r>
              <w:rPr>
                <w:b w:val="0"/>
                <w:sz w:val="18"/>
              </w:rPr>
              <w:t>registeredCount()</w:t>
            </w:r>
          </w:p>
        </w:tc>
        <w:tc>
          <w:tcPr>
            <w:tcW w:type="dxa" w:w="6236"/>
          </w:tcPr>
          <w:p>
            <w:r/>
            <w:r>
              <w:rPr>
                <w:b w:val="0"/>
                <w:sz w:val="18"/>
              </w:rPr>
              <w:t>Hitung pending + approved (rejected tidak dihitung)</w:t>
            </w:r>
          </w:p>
        </w:tc>
      </w:tr>
    </w:tbl>
    <w:p>
      <w:r>
        <w:br w:type="page"/>
      </w:r>
    </w:p>
    <w:p>
      <w:pPr>
        <w:pStyle w:val="Heading1"/>
      </w:pPr>
      <w:r>
        <w:rPr>
          <w:color w:val="1A1A2E"/>
        </w:rPr>
        <w:t>4. Konsep Laravel yang Sering Ditanya Penguji</w:t>
      </w:r>
    </w:p>
    <w:p>
      <w:pPr>
        <w:pStyle w:val="Heading2"/>
      </w:pPr>
      <w:r>
        <w:rPr>
          <w:color w:val="1A1A2E"/>
        </w:rPr>
        <w:t>Eloquent ORM</w:t>
      </w:r>
    </w:p>
    <w:p>
      <w:pPr>
        <w:spacing w:after="120"/>
      </w:pPr>
      <w:r>
        <w:rPr>
          <w:b w:val="0"/>
          <w:i w:val="0"/>
          <w:sz w:val="20"/>
        </w:rPr>
        <w:t>Cara Laravel bicara ke database pakai object PHP, bukan SQL mentah.</w:t>
      </w:r>
    </w:p>
    <w:p>
      <w:pPr>
        <w:spacing w:before="80" w:after="80"/>
        <w:ind w:left="567"/>
      </w:pPr>
      <w:r>
        <w:rPr>
          <w:rFonts w:ascii="Consolas" w:hAnsi="Consolas"/>
          <w:color w:val="333333"/>
          <w:sz w:val="18"/>
        </w:rPr>
        <w:t>$jobs = Job::where('employer_id', 5)-&gt;get();</w:t>
        <w:br/>
        <w:t>$job-&gt;applications;  // otomatis query ke tabel application</w:t>
      </w:r>
    </w:p>
    <w:p>
      <w:pPr>
        <w:pStyle w:val="Heading2"/>
      </w:pPr>
      <w:r>
        <w:rPr>
          <w:color w:val="1A1A2E"/>
        </w:rPr>
        <w:t>Migration</w:t>
      </w:r>
    </w:p>
    <w:p>
      <w:pPr>
        <w:spacing w:after="120"/>
      </w:pPr>
      <w:r>
        <w:rPr>
          <w:b w:val="0"/>
          <w:i w:val="0"/>
          <w:sz w:val="20"/>
        </w:rPr>
        <w:t>File PHP yang mendefinisikan struktur tabel database. Seperti "version control untuk database". Jalankan php artisan migrate dan Laravel baca semua file di database/migrations/ lalu buat/ubah tabelnya.</w:t>
      </w:r>
    </w:p>
    <w:p>
      <w:pPr>
        <w:pStyle w:val="Heading2"/>
      </w:pPr>
      <w:r>
        <w:rPr>
          <w:color w:val="1A1A2E"/>
        </w:rPr>
        <w:t>Middleware</w:t>
      </w:r>
    </w:p>
    <w:p>
      <w:pPr>
        <w:spacing w:after="120"/>
      </w:pPr>
      <w:r>
        <w:rPr>
          <w:b w:val="0"/>
          <w:i w:val="0"/>
          <w:sz w:val="20"/>
        </w:rPr>
        <w:t>Filter yang dijalankan SEBELUM request sampai ke controller. Di project ini:</w:t>
        <w:br/>
        <w:t>- auth: pastikan user sudah login</w:t>
        <w:br/>
        <w:t>- role:employer: pastikan user punya role employer (Spatie Permission)</w:t>
        <w:br/>
        <w:t>- verified_employer: pastikan data perusahaan sudah diverifikasi admin</w:t>
        <w:br/>
        <w:t>Didaftarkan di app/Http/Kernel.php sebagai route middleware.</w:t>
      </w:r>
    </w:p>
    <w:p>
      <w:pPr>
        <w:pStyle w:val="Heading2"/>
      </w:pPr>
      <w:r>
        <w:rPr>
          <w:color w:val="1A1A2E"/>
        </w:rPr>
        <w:t>Soft Deletes</w:t>
      </w:r>
    </w:p>
    <w:p>
      <w:pPr>
        <w:spacing w:after="120"/>
      </w:pPr>
      <w:r>
        <w:rPr>
          <w:b w:val="0"/>
          <w:i w:val="0"/>
          <w:sz w:val="20"/>
        </w:rPr>
        <w:t>Data tidak benar-benar dihapus dari database, melainkan kolom deleted_at diisi timestamp. Query biasa (Job::all()) otomatis exclude data yang sudah di-soft-delete. Dipakai di model Job supaya history lamaran tidak hilang.</w:t>
      </w:r>
    </w:p>
    <w:p>
      <w:pPr>
        <w:pStyle w:val="Heading2"/>
      </w:pPr>
      <w:r>
        <w:rPr>
          <w:color w:val="1A1A2E"/>
        </w:rPr>
        <w:t>Route Resource</w:t>
      </w:r>
    </w:p>
    <w:p>
      <w:pPr>
        <w:spacing w:after="120"/>
      </w:pPr>
      <w:r>
        <w:rPr>
          <w:b w:val="0"/>
          <w:i w:val="0"/>
          <w:sz w:val="20"/>
        </w:rPr>
        <w:t>Route::resource('job', JobController::class) otomatis bikin 7 route sekaligus: index (GET /job), create (GET /job/create), store (POST /job), show (GET /job/{job}), edit (GET /job/{job}/edit), update (PUT /job/{job}), destroy (DELETE /job/{job}). Di project ini, employer resource pakai -&gt;except(['destroy']) karena hard delete hanya boleh admin.</w:t>
      </w:r>
    </w:p>
    <w:p>
      <w:pPr>
        <w:pStyle w:val="Heading2"/>
      </w:pPr>
      <w:r>
        <w:rPr>
          <w:color w:val="1A1A2E"/>
        </w:rPr>
        <w:t>Form Request</w:t>
      </w:r>
    </w:p>
    <w:p>
      <w:pPr>
        <w:spacing w:after="120"/>
      </w:pPr>
      <w:r>
        <w:rPr>
          <w:b w:val="0"/>
          <w:i w:val="0"/>
          <w:sz w:val="20"/>
        </w:rPr>
        <w:t>Class khusus untuk validasi input (app/Http/Requests/JobStoreRequest.php). Daripada validasi di dalam controller, Laravel bisa otomatis reject request yang tidak valid sebelum masuk controller. Lebih rapi dan reusable.</w:t>
      </w:r>
    </w:p>
    <w:p>
      <w:pPr>
        <w:pStyle w:val="Heading2"/>
      </w:pPr>
      <w:r>
        <w:rPr>
          <w:color w:val="1A1A2E"/>
        </w:rPr>
        <w:t>Livewire</w:t>
      </w:r>
    </w:p>
    <w:p>
      <w:pPr>
        <w:spacing w:after="120"/>
      </w:pPr>
      <w:r>
        <w:rPr>
          <w:b w:val="0"/>
          <w:i w:val="0"/>
          <w:sz w:val="20"/>
        </w:rPr>
        <w:t>Framework untuk bikin komponen interaktif di Blade tanpa menulis JavaScript. Setiap interaksi user dikirim ke server via AJAX, server update state, lalu kirim balik HTML yang berubah saja. Di project ini dipakai untuk form Riwayat Pendidikan.</w:t>
      </w:r>
    </w:p>
    <w:p>
      <w:r>
        <w:br w:type="page"/>
      </w:r>
    </w:p>
    <w:p>
      <w:pPr>
        <w:pStyle w:val="Heading1"/>
      </w:pPr>
      <w:r>
        <w:rPr>
          <w:color w:val="1A1A2E"/>
        </w:rPr>
        <w:t>5. Pertanyaan Jebakan &amp; Cara Jawab</w:t>
      </w:r>
    </w:p>
    <w:p>
      <w:pPr>
        <w:spacing w:after="120"/>
      </w:pPr>
      <w:r>
        <w:rPr>
          <w:b/>
          <w:i w:val="0"/>
          <w:sz w:val="22"/>
        </w:rPr>
        <w:t>Kenapa pakai Laravel, bukan framework lain?</w:t>
      </w:r>
    </w:p>
    <w:p>
      <w:pPr>
        <w:spacing w:after="120"/>
      </w:pPr>
      <w:r>
        <w:rPr>
          <w:b w:val="0"/>
          <w:i w:val="0"/>
          <w:sz w:val="20"/>
        </w:rPr>
        <w:t>Ekosistem lengkap (auth, ORM, migration, validation sudah built-in). Dokumentasi sangat baik, komunitas besar. Blade template mudah dipelajari. Cocok untuk aplikasi web monolith seperti sistem informasi.</w:t>
      </w:r>
    </w:p>
    <w:p>
      <w:pPr>
        <w:spacing w:after="120"/>
      </w:pPr>
      <w:r>
        <w:rPr>
          <w:b/>
          <w:i w:val="0"/>
          <w:sz w:val="22"/>
        </w:rPr>
        <w:t>Kenapa tidak pakai API + frontend terpisah (React/Vue)?</w:t>
      </w:r>
    </w:p>
    <w:p>
      <w:pPr>
        <w:spacing w:after="120"/>
      </w:pPr>
      <w:r>
        <w:rPr>
          <w:b w:val="0"/>
          <w:i w:val="0"/>
          <w:sz w:val="20"/>
        </w:rPr>
        <w:t>Scope Tugas Akhir tidak memerlukan arsitektur microservice. Server-side rendering dengan Blade lebih sederhana untuk aplikasi CRUD. Livewire sudah cukup untuk interaktivitas yang dibutuhkan.</w:t>
      </w:r>
    </w:p>
    <w:p>
      <w:pPr>
        <w:spacing w:after="120"/>
      </w:pPr>
      <w:r>
        <w:rPr>
          <w:b/>
          <w:i w:val="0"/>
          <w:sz w:val="22"/>
        </w:rPr>
        <w:t>Bagaimana keamanan sistem ini?</w:t>
      </w:r>
    </w:p>
    <w:p>
      <w:pPr>
        <w:spacing w:after="120"/>
      </w:pPr>
      <w:r>
        <w:rPr>
          <w:b w:val="0"/>
          <w:i w:val="0"/>
          <w:sz w:val="20"/>
        </w:rPr>
        <w:t>CSRF Protection: semua form punya @csrf token. Role-based access: Spatie Permission memastikan employer tidak bisa akses halaman admin. Employer verification: mencegah akun palsu posting lowongan. Soft deletes: data tidak hilang permanen. Form validation: input divalidasi server-side via FormRequest. reCAPTCHA: mencegah bot spam.</w:t>
      </w:r>
    </w:p>
    <w:p>
      <w:pPr>
        <w:spacing w:after="120"/>
      </w:pPr>
      <w:r>
        <w:rPr>
          <w:b/>
          <w:i w:val="0"/>
          <w:sz w:val="22"/>
        </w:rPr>
        <w:t>Apa kekurangan sistem ini? (jawab jujur)</w:t>
      </w:r>
    </w:p>
    <w:p>
      <w:pPr>
        <w:spacing w:after="120"/>
      </w:pPr>
      <w:r>
        <w:rPr>
          <w:b w:val="0"/>
          <w:i w:val="0"/>
          <w:sz w:val="20"/>
        </w:rPr>
        <w:t>Membership &amp; Pembayaran belum diwiring (scaffold only). Data akademik (Prodi) belum dinormalisasi penuh -- free text, belum FK. Profile completion belum di-enforce sebelum apply (placeholder data '-').</w:t>
      </w:r>
    </w:p>
    <w:p>
      <w:r>
        <w:br w:type="page"/>
      </w:r>
    </w:p>
    <w:p>
      <w:pPr>
        <w:pStyle w:val="Heading1"/>
      </w:pPr>
      <w:r>
        <w:rPr>
          <w:color w:val="1A1A2E"/>
        </w:rPr>
        <w:t>6. Library &amp; Dependencies Non-Default</w:t>
      </w:r>
    </w:p>
    <w:p>
      <w:pPr>
        <w:pStyle w:val="Heading2"/>
      </w:pPr>
      <w:r>
        <w:rPr>
          <w:color w:val="1A1A2E"/>
        </w:rPr>
        <w:t>Ringkasan Struktur</w:t>
      </w:r>
    </w:p>
    <w:p>
      <w:pPr>
        <w:spacing w:before="80" w:after="80"/>
        <w:ind w:left="567"/>
      </w:pPr>
      <w:r>
        <w:rPr>
          <w:rFonts w:ascii="Consolas" w:hAnsi="Consolas"/>
          <w:color w:val="333333"/>
          <w:sz w:val="18"/>
        </w:rPr>
        <w:t>Laravel 10 Fresh Install</w:t>
        <w:br/>
        <w:t>|-- laravel/framework ........... default</w:t>
        <w:br/>
        <w:t>|-- laravel/sanctum ............. default</w:t>
        <w:br/>
        <w:t>|-- laravel/tinker .............. default</w:t>
        <w:br/>
        <w:t>|-- guzzlehttp/guzzle .......... default</w:t>
        <w:br/>
        <w:t>|</w:t>
        <w:br/>
        <w:t>|   == Yang di bawah ini DITAMBAHKAN ==</w:t>
        <w:br/>
        <w:t>|</w:t>
        <w:br/>
        <w:t>|-- AUTH &amp; ACCESS</w:t>
        <w:br/>
        <w:t>|   |-- laravel/breeze ................. auth scaffold (dev)</w:t>
        <w:br/>
        <w:t>|   |-- laravel/socialite .............. social login (Google, dll)</w:t>
        <w:br/>
        <w:t>|   +-- spatie/laravel-permission ...... role &amp; permission (RBAC)</w:t>
        <w:br/>
        <w:t>|</w:t>
        <w:br/>
        <w:t>|-- PDF</w:t>
        <w:br/>
        <w:t>|   |-- barryvdh/laravel-dompdf ........ generate PDF (pure PHP)</w:t>
        <w:br/>
        <w:t>|   +-- barryvdh/laravel-snappy ........ generate PDF (wkhtmltopdf)</w:t>
        <w:br/>
        <w:t>|</w:t>
        <w:br/>
        <w:t>|-- EXCEL</w:t>
        <w:br/>
        <w:t>|   |-- maatwebsite/excel .............. import/export Excel</w:t>
        <w:br/>
        <w:t>|   +-- rap2hpoutre/fast-excel ......... quick export</w:t>
        <w:br/>
        <w:t>|</w:t>
        <w:br/>
        <w:t>|-- DATATABLES</w:t>
        <w:br/>
        <w:t>|   +-- yajra/laravel-datatables ....... server-side tables</w:t>
        <w:br/>
        <w:t>|</w:t>
        <w:br/>
        <w:t>|-- UI/UX</w:t>
        <w:br/>
        <w:t>|   |-- livewire/livewire .............. interactive components</w:t>
        <w:br/>
        <w:t>|   |-- realrashid/sweet-alert ......... popup notifications</w:t>
        <w:br/>
        <w:t>|   |-- anhskohbo/no-captcha ........... reCAPTCHA</w:t>
        <w:br/>
        <w:t>|   +-- select2 ....................... searchable dropdowns</w:t>
        <w:br/>
        <w:t>|</w:t>
        <w:br/>
        <w:t>|-- MEDIA</w:t>
        <w:br/>
        <w:t>|   +-- spatie/laravel-medialibrary .... file/image management</w:t>
        <w:br/>
        <w:t>|</w:t>
        <w:br/>
        <w:t>+-- DEV TOOLS</w:t>
        <w:br/>
        <w:t xml:space="preserve">    |-- laravel/telescope .............. debug dashboard</w:t>
        <w:br/>
        <w:t xml:space="preserve">    +-- laravel-shift/blueprint ........ code generator</w:t>
      </w:r>
    </w:p>
    <w:p/>
    <w:p>
      <w:pPr>
        <w:pStyle w:val="Heading2"/>
      </w:pPr>
      <w:r>
        <w:rPr>
          <w:color w:val="1A1A2E"/>
        </w:rPr>
        <w:t>PHP Libraries -- Penjelasan Detail</w:t>
      </w:r>
    </w:p>
    <w:p>
      <w:pPr>
        <w:pStyle w:val="Heading3"/>
      </w:pPr>
      <w:r>
        <w:rPr>
          <w:color w:val="1A1A2E"/>
        </w:rPr>
        <w:t>Authentication &amp; Authorization</w:t>
      </w:r>
    </w:p>
    <w:p>
      <w:pPr>
        <w:spacing w:after="40"/>
      </w:pPr>
      <w:r>
        <w:rPr>
          <w:b/>
          <w:i w:val="0"/>
          <w:sz w:val="20"/>
        </w:rPr>
        <w:t>laravel/breeze (dev)</w:t>
      </w:r>
    </w:p>
    <w:p>
      <w:pPr>
        <w:spacing w:after="160"/>
      </w:pPr>
      <w:r>
        <w:rPr>
          <w:b w:val="0"/>
          <w:i w:val="0"/>
          <w:sz w:val="20"/>
        </w:rPr>
        <w:t>Starter kit auth dari Laravel. Menghasilkan halaman Login, Register, Forgot Password, Email Verification. Dev-dependency karena hanya dibutuhkan saat generate scaffold awal.</w:t>
      </w:r>
    </w:p>
    <w:p>
      <w:pPr>
        <w:spacing w:after="40"/>
      </w:pPr>
      <w:r>
        <w:rPr>
          <w:b/>
          <w:i w:val="0"/>
          <w:sz w:val="20"/>
        </w:rPr>
        <w:t>laravel/socialite</w:t>
      </w:r>
    </w:p>
    <w:p>
      <w:pPr>
        <w:spacing w:after="160"/>
      </w:pPr>
      <w:r>
        <w:rPr>
          <w:b w:val="0"/>
          <w:i w:val="0"/>
          <w:sz w:val="20"/>
        </w:rPr>
        <w:t>Library resmi Laravel untuk login via pihak ketiga (Google, Facebook, GitHub) menggunakan OAuth2.</w:t>
      </w:r>
    </w:p>
    <w:p>
      <w:pPr>
        <w:spacing w:after="40"/>
      </w:pPr>
      <w:r>
        <w:rPr>
          <w:b/>
          <w:i w:val="0"/>
          <w:sz w:val="20"/>
        </w:rPr>
        <w:t>spatie/laravel-permission</w:t>
      </w:r>
    </w:p>
    <w:p>
      <w:pPr>
        <w:spacing w:after="160"/>
      </w:pPr>
      <w:r>
        <w:rPr>
          <w:b w:val="0"/>
          <w:i w:val="0"/>
          <w:sz w:val="20"/>
        </w:rPr>
        <w:t>Library untuk Role-Based Access Control (RBAC). Assign role (admin, employer, mahasiswa) dan permission ke user. Data disimpan di 5 tabel: roles, permissions, model_has_roles, model_has_permissions, role_has_permissions.</w:t>
      </w:r>
    </w:p>
    <w:p>
      <w:pPr>
        <w:pStyle w:val="Heading3"/>
      </w:pPr>
      <w:r>
        <w:rPr>
          <w:color w:val="1A1A2E"/>
        </w:rPr>
        <w:t>PDF Generation</w:t>
      </w:r>
    </w:p>
    <w:p>
      <w:pPr>
        <w:spacing w:after="40"/>
      </w:pPr>
      <w:r>
        <w:rPr>
          <w:b/>
          <w:i w:val="0"/>
          <w:sz w:val="20"/>
        </w:rPr>
        <w:t>barryvdh/laravel-dompdf</w:t>
      </w:r>
    </w:p>
    <w:p>
      <w:pPr>
        <w:spacing w:after="160"/>
      </w:pPr>
      <w:r>
        <w:rPr>
          <w:b w:val="0"/>
          <w:i w:val="0"/>
          <w:sz w:val="20"/>
        </w:rPr>
        <w:t>Generate PDF dari HTML/Blade template. Pure PHP, tidak butuh install software tambahan. Dipakai untuk generate CV.</w:t>
      </w:r>
    </w:p>
    <w:p>
      <w:pPr>
        <w:spacing w:after="40"/>
      </w:pPr>
      <w:r>
        <w:rPr>
          <w:b/>
          <w:i w:val="0"/>
          <w:sz w:val="20"/>
        </w:rPr>
        <w:t>barryvdh/laravel-snappy + wkhtmltopdf</w:t>
      </w:r>
    </w:p>
    <w:p>
      <w:pPr>
        <w:spacing w:after="160"/>
      </w:pPr>
      <w:r>
        <w:rPr>
          <w:b w:val="0"/>
          <w:i w:val="0"/>
          <w:sz w:val="20"/>
        </w:rPr>
        <w:t>Alternative PDF generator pakai wkhtmltopdf (WebKit engine). Hasilnya lebih bagus untuk layout kompleks.</w:t>
      </w:r>
    </w:p>
    <w:p>
      <w:pPr>
        <w:pStyle w:val="Heading3"/>
      </w:pPr>
      <w:r>
        <w:rPr>
          <w:color w:val="1A1A2E"/>
        </w:rPr>
        <w:t>Excel / Spreadsheet</w:t>
      </w:r>
    </w:p>
    <w:p>
      <w:pPr>
        <w:spacing w:after="40"/>
      </w:pPr>
      <w:r>
        <w:rPr>
          <w:b/>
          <w:i w:val="0"/>
          <w:sz w:val="20"/>
        </w:rPr>
        <w:t>maatwebsite/excel + phpoffice/phpspreadsheet</w:t>
      </w:r>
    </w:p>
    <w:p>
      <w:pPr>
        <w:spacing w:after="160"/>
      </w:pPr>
      <w:r>
        <w:rPr>
          <w:b w:val="0"/>
          <w:i w:val="0"/>
          <w:sz w:val="20"/>
        </w:rPr>
        <w:t>Library untuk import dan export file Excel (.xlsx). Dipakai di app/Imports/ untuk import data.</w:t>
      </w:r>
    </w:p>
    <w:p>
      <w:pPr>
        <w:spacing w:after="40"/>
      </w:pPr>
      <w:r>
        <w:rPr>
          <w:b/>
          <w:i w:val="0"/>
          <w:sz w:val="20"/>
        </w:rPr>
        <w:t>rap2hpoutre/fast-excel</w:t>
      </w:r>
    </w:p>
    <w:p>
      <w:pPr>
        <w:spacing w:after="160"/>
      </w:pPr>
      <w:r>
        <w:rPr>
          <w:b w:val="0"/>
          <w:i w:val="0"/>
          <w:sz w:val="20"/>
        </w:rPr>
        <w:t>Alternative Excel library yang lebih ringan. Cocok untuk export sederhana satu baris kode.</w:t>
      </w:r>
    </w:p>
    <w:p>
      <w:pPr>
        <w:pStyle w:val="Heading3"/>
      </w:pPr>
      <w:r>
        <w:rPr>
          <w:color w:val="1A1A2E"/>
        </w:rPr>
        <w:t>DataTables (Server-Side)</w:t>
      </w:r>
    </w:p>
    <w:p>
      <w:pPr>
        <w:spacing w:after="40"/>
      </w:pPr>
      <w:r>
        <w:rPr>
          <w:b/>
          <w:i w:val="0"/>
          <w:sz w:val="20"/>
        </w:rPr>
        <w:t>yajra/laravel-datatables</w:t>
      </w:r>
    </w:p>
    <w:p>
      <w:pPr>
        <w:spacing w:after="160"/>
      </w:pPr>
      <w:r>
        <w:rPr>
          <w:b w:val="0"/>
          <w:i w:val="0"/>
          <w:sz w:val="20"/>
        </w:rPr>
        <w:t>Library untuk server-side DataTables. Sorting, searching, dan pagination dilakukan di server -- browser hanya terima data yang ditampilkan. Dipakai di hampir semua halaman index backoffice.</w:t>
      </w:r>
    </w:p>
    <w:p>
      <w:pPr>
        <w:pStyle w:val="Heading3"/>
      </w:pPr>
      <w:r>
        <w:rPr>
          <w:color w:val="1A1A2E"/>
        </w:rPr>
        <w:t>UI &amp; UX</w:t>
      </w:r>
    </w:p>
    <w:p>
      <w:pPr>
        <w:spacing w:after="40"/>
      </w:pPr>
      <w:r>
        <w:rPr>
          <w:b/>
          <w:i w:val="0"/>
          <w:sz w:val="20"/>
        </w:rPr>
        <w:t>realrashid/sweet-alert</w:t>
      </w:r>
    </w:p>
    <w:p>
      <w:pPr>
        <w:spacing w:after="160"/>
      </w:pPr>
      <w:r>
        <w:rPr>
          <w:b w:val="0"/>
          <w:i w:val="0"/>
          <w:sz w:val="20"/>
        </w:rPr>
        <w:t>Wrapper Laravel untuk SweetAlert2 -- popup notifikasi yang lebih bagus daripada alert() bawaan browser.</w:t>
      </w:r>
    </w:p>
    <w:p>
      <w:pPr>
        <w:spacing w:after="40"/>
      </w:pPr>
      <w:r>
        <w:rPr>
          <w:b/>
          <w:i w:val="0"/>
          <w:sz w:val="20"/>
        </w:rPr>
        <w:t>anhskohbo/no-captcha</w:t>
      </w:r>
    </w:p>
    <w:p>
      <w:pPr>
        <w:spacing w:after="160"/>
      </w:pPr>
      <w:r>
        <w:rPr>
          <w:b w:val="0"/>
          <w:i w:val="0"/>
          <w:sz w:val="20"/>
        </w:rPr>
        <w:t>Integrasi Google reCAPTCHA untuk Laravel. Melindungi form dari bot spam.</w:t>
      </w:r>
    </w:p>
    <w:p>
      <w:pPr>
        <w:spacing w:after="40"/>
      </w:pPr>
      <w:r>
        <w:rPr>
          <w:b/>
          <w:i w:val="0"/>
          <w:sz w:val="20"/>
        </w:rPr>
        <w:t>select2 + bootstrap-5-theme</w:t>
      </w:r>
    </w:p>
    <w:p>
      <w:pPr>
        <w:spacing w:after="160"/>
      </w:pPr>
      <w:r>
        <w:rPr>
          <w:b w:val="0"/>
          <w:i w:val="0"/>
          <w:sz w:val="20"/>
        </w:rPr>
        <w:t>jQuery plugin yang membuat dropdown &lt;select&gt; jadi searchable, multi-select, dengan autocomplete.</w:t>
      </w:r>
    </w:p>
    <w:p>
      <w:pPr>
        <w:pStyle w:val="Heading3"/>
      </w:pPr>
      <w:r>
        <w:rPr>
          <w:color w:val="1A1A2E"/>
        </w:rPr>
        <w:t>Livewire</w:t>
      </w:r>
    </w:p>
    <w:p>
      <w:pPr>
        <w:spacing w:after="40"/>
      </w:pPr>
      <w:r>
        <w:rPr>
          <w:b/>
          <w:i w:val="0"/>
          <w:sz w:val="20"/>
        </w:rPr>
        <w:t>livewire/livewire</w:t>
      </w:r>
    </w:p>
    <w:p>
      <w:pPr>
        <w:spacing w:after="160"/>
      </w:pPr>
      <w:r>
        <w:rPr>
          <w:b w:val="0"/>
          <w:i w:val="0"/>
          <w:sz w:val="20"/>
        </w:rPr>
        <w:t>Framework untuk bikin komponen interaktif di Blade tanpa JavaScript. Dipakai untuk form Riwayat Pendidikan -- tambah/hapus baris tanpa reload halaman.</w:t>
      </w:r>
    </w:p>
    <w:p>
      <w:pPr>
        <w:pStyle w:val="Heading3"/>
      </w:pPr>
      <w:r>
        <w:rPr>
          <w:color w:val="1A1A2E"/>
        </w:rPr>
        <w:t>Media &amp; File</w:t>
      </w:r>
    </w:p>
    <w:p>
      <w:pPr>
        <w:spacing w:after="40"/>
      </w:pPr>
      <w:r>
        <w:rPr>
          <w:b/>
          <w:i w:val="0"/>
          <w:sz w:val="20"/>
        </w:rPr>
        <w:t>spatie/laravel-medialibrary</w:t>
      </w:r>
    </w:p>
    <w:p>
      <w:pPr>
        <w:spacing w:after="160"/>
      </w:pPr>
      <w:r>
        <w:rPr>
          <w:b w:val="0"/>
          <w:i w:val="0"/>
          <w:sz w:val="20"/>
        </w:rPr>
        <w:t>Library untuk mengelola file upload yang terhubung ke model Eloquent. Mendukung resize gambar, konversi format, multiple collections.</w:t>
      </w:r>
    </w:p>
    <w:p>
      <w:pPr>
        <w:pStyle w:val="Heading3"/>
      </w:pPr>
      <w:r>
        <w:rPr>
          <w:color w:val="1A1A2E"/>
        </w:rPr>
        <w:t>Development Tools</w:t>
      </w:r>
    </w:p>
    <w:p>
      <w:pPr>
        <w:spacing w:after="40"/>
      </w:pPr>
      <w:r>
        <w:rPr>
          <w:b/>
          <w:i w:val="0"/>
          <w:sz w:val="20"/>
        </w:rPr>
        <w:t>laravel/telescope</w:t>
      </w:r>
    </w:p>
    <w:p>
      <w:pPr>
        <w:spacing w:after="160"/>
      </w:pPr>
      <w:r>
        <w:rPr>
          <w:b w:val="0"/>
          <w:i w:val="0"/>
          <w:sz w:val="20"/>
        </w:rPr>
        <w:t>Dashboard debugging -- menampilkan request, query database, exception, dll secara real-time. Hanya diaktifkan di environment development.</w:t>
      </w:r>
    </w:p>
    <w:p>
      <w:pPr>
        <w:spacing w:after="40"/>
      </w:pPr>
      <w:r>
        <w:rPr>
          <w:b/>
          <w:i w:val="0"/>
          <w:sz w:val="20"/>
        </w:rPr>
        <w:t>laravel-shift/blueprint (dev)</w:t>
      </w:r>
    </w:p>
    <w:p>
      <w:pPr>
        <w:spacing w:after="160"/>
      </w:pPr>
      <w:r>
        <w:rPr>
          <w:b w:val="0"/>
          <w:i w:val="0"/>
          <w:sz w:val="20"/>
        </w:rPr>
        <w:t>Tool untuk generate code dari file YAML. Dipakai di awal project untuk scaffolding cepat.</w:t>
      </w:r>
    </w:p>
    <w:p/>
    <w:p>
      <w:pPr>
        <w:pStyle w:val="Heading2"/>
      </w:pPr>
      <w:r>
        <w:rPr>
          <w:color w:val="1A1A2E"/>
        </w:rPr>
        <w:t>JavaScript Libraries (Frontend)</w:t>
      </w:r>
    </w:p>
    <w:tbl>
      <w:tblPr>
        <w:tblStyle w:val="TableGrid"/>
        <w:tblW w:type="auto" w:w="0"/>
        <w:jc w:val="center"/>
        <w:tblLook w:firstColumn="1" w:firstRow="1" w:lastColumn="0" w:lastRow="0" w:noHBand="0" w:noVBand="1" w:val="04A0"/>
      </w:tblPr>
      <w:tblGrid>
        <w:gridCol w:w="4320"/>
        <w:gridCol w:w="4320"/>
      </w:tblGrid>
      <w:tr>
        <w:tc>
          <w:tcPr>
            <w:tcW w:type="dxa" w:w="2551"/>
            <w:shd w:fill="2B579A"/>
          </w:tcPr>
          <w:p>
            <w:r/>
            <w:r>
              <w:rPr>
                <w:b/>
                <w:color w:val="FFFFFF"/>
                <w:sz w:val="18"/>
              </w:rPr>
              <w:t>Library</w:t>
            </w:r>
          </w:p>
        </w:tc>
        <w:tc>
          <w:tcPr>
            <w:tcW w:type="dxa" w:w="6803"/>
            <w:shd w:fill="2B579A"/>
          </w:tcPr>
          <w:p>
            <w:r/>
            <w:r>
              <w:rPr>
                <w:b/>
                <w:color w:val="FFFFFF"/>
                <w:sz w:val="18"/>
              </w:rPr>
              <w:t>Fungsi</w:t>
            </w:r>
          </w:p>
        </w:tc>
      </w:tr>
      <w:tr>
        <w:tc>
          <w:tcPr>
            <w:tcW w:type="dxa" w:w="2551"/>
          </w:tcPr>
          <w:p>
            <w:r/>
            <w:r>
              <w:rPr>
                <w:b w:val="0"/>
                <w:sz w:val="18"/>
              </w:rPr>
              <w:t>bootstrap</w:t>
            </w:r>
          </w:p>
        </w:tc>
        <w:tc>
          <w:tcPr>
            <w:tcW w:type="dxa" w:w="6803"/>
          </w:tcPr>
          <w:p>
            <w:r/>
            <w:r>
              <w:rPr>
                <w:b w:val="0"/>
                <w:sz w:val="18"/>
              </w:rPr>
              <w:t>CSS framework utama -- layout, grid, komponen UI</w:t>
            </w:r>
          </w:p>
        </w:tc>
      </w:tr>
      <w:tr>
        <w:tc>
          <w:tcPr>
            <w:tcW w:type="dxa" w:w="2551"/>
            <w:shd w:fill="F2F2F2"/>
          </w:tcPr>
          <w:p>
            <w:r/>
            <w:r>
              <w:rPr>
                <w:b w:val="0"/>
                <w:sz w:val="18"/>
              </w:rPr>
              <w:t>jquery</w:t>
            </w:r>
          </w:p>
        </w:tc>
        <w:tc>
          <w:tcPr>
            <w:tcW w:type="dxa" w:w="6803"/>
            <w:shd w:fill="F2F2F2"/>
          </w:tcPr>
          <w:p>
            <w:r/>
            <w:r>
              <w:rPr>
                <w:b w:val="0"/>
                <w:sz w:val="18"/>
              </w:rPr>
              <w:t>DOM manipulation -- dibutuhkan oleh DataTables dan Select2</w:t>
            </w:r>
          </w:p>
        </w:tc>
      </w:tr>
      <w:tr>
        <w:tc>
          <w:tcPr>
            <w:tcW w:type="dxa" w:w="2551"/>
          </w:tcPr>
          <w:p>
            <w:r/>
            <w:r>
              <w:rPr>
                <w:b w:val="0"/>
                <w:sz w:val="18"/>
              </w:rPr>
              <w:t>sweetalert2</w:t>
            </w:r>
          </w:p>
        </w:tc>
        <w:tc>
          <w:tcPr>
            <w:tcW w:type="dxa" w:w="6803"/>
          </w:tcPr>
          <w:p>
            <w:r/>
            <w:r>
              <w:rPr>
                <w:b w:val="0"/>
                <w:sz w:val="18"/>
              </w:rPr>
              <w:t>Popup notifikasi cantik (counterpart JS dari realrashid/sweet-alert)</w:t>
            </w:r>
          </w:p>
        </w:tc>
      </w:tr>
      <w:tr>
        <w:tc>
          <w:tcPr>
            <w:tcW w:type="dxa" w:w="2551"/>
            <w:shd w:fill="F2F2F2"/>
          </w:tcPr>
          <w:p>
            <w:r/>
            <w:r>
              <w:rPr>
                <w:b w:val="0"/>
                <w:sz w:val="18"/>
              </w:rPr>
              <w:t>datatables.net</w:t>
            </w:r>
          </w:p>
        </w:tc>
        <w:tc>
          <w:tcPr>
            <w:tcW w:type="dxa" w:w="6803"/>
            <w:shd w:fill="F2F2F2"/>
          </w:tcPr>
          <w:p>
            <w:r/>
            <w:r>
              <w:rPr>
                <w:b w:val="0"/>
                <w:sz w:val="18"/>
              </w:rPr>
              <w:t>Client-side DataTables plugin (tabel interaktif)</w:t>
            </w:r>
          </w:p>
        </w:tc>
      </w:tr>
      <w:tr>
        <w:tc>
          <w:tcPr>
            <w:tcW w:type="dxa" w:w="2551"/>
          </w:tcPr>
          <w:p>
            <w:r/>
            <w:r>
              <w:rPr>
                <w:b w:val="0"/>
                <w:sz w:val="18"/>
              </w:rPr>
              <w:t>flatpickr</w:t>
            </w:r>
          </w:p>
        </w:tc>
        <w:tc>
          <w:tcPr>
            <w:tcW w:type="dxa" w:w="6803"/>
          </w:tcPr>
          <w:p>
            <w:r/>
            <w:r>
              <w:rPr>
                <w:b w:val="0"/>
                <w:sz w:val="18"/>
              </w:rPr>
              <w:t>Date/time picker -- input tanggal yang user-friendly</w:t>
            </w:r>
          </w:p>
        </w:tc>
      </w:tr>
      <w:tr>
        <w:tc>
          <w:tcPr>
            <w:tcW w:type="dxa" w:w="2551"/>
            <w:shd w:fill="F2F2F2"/>
          </w:tcPr>
          <w:p>
            <w:r/>
            <w:r>
              <w:rPr>
                <w:b w:val="0"/>
                <w:sz w:val="18"/>
              </w:rPr>
              <w:t>filepond + plugins</w:t>
            </w:r>
          </w:p>
        </w:tc>
        <w:tc>
          <w:tcPr>
            <w:tcW w:type="dxa" w:w="6803"/>
            <w:shd w:fill="F2F2F2"/>
          </w:tcPr>
          <w:p>
            <w:r/>
            <w:r>
              <w:rPr>
                <w:b w:val="0"/>
                <w:sz w:val="18"/>
              </w:rPr>
              <w:t>Upload file modern -- drag &amp; drop, preview, validasi, crop</w:t>
            </w:r>
          </w:p>
        </w:tc>
      </w:tr>
      <w:tr>
        <w:tc>
          <w:tcPr>
            <w:tcW w:type="dxa" w:w="2551"/>
          </w:tcPr>
          <w:p>
            <w:r/>
            <w:r>
              <w:rPr>
                <w:b w:val="0"/>
                <w:sz w:val="18"/>
              </w:rPr>
              <w:t>@pqina/pintura</w:t>
            </w:r>
          </w:p>
        </w:tc>
        <w:tc>
          <w:tcPr>
            <w:tcW w:type="dxa" w:w="6803"/>
          </w:tcPr>
          <w:p>
            <w:r/>
            <w:r>
              <w:rPr>
                <w:b w:val="0"/>
                <w:sz w:val="18"/>
              </w:rPr>
              <w:t>Image editor -- crop, resize, rotate sebelum upload</w:t>
            </w:r>
          </w:p>
        </w:tc>
      </w:tr>
      <w:tr>
        <w:tc>
          <w:tcPr>
            <w:tcW w:type="dxa" w:w="2551"/>
            <w:shd w:fill="F2F2F2"/>
          </w:tcPr>
          <w:p>
            <w:r/>
            <w:r>
              <w:rPr>
                <w:b w:val="0"/>
                <w:sz w:val="18"/>
              </w:rPr>
              <w:t>apexcharts</w:t>
            </w:r>
          </w:p>
        </w:tc>
        <w:tc>
          <w:tcPr>
            <w:tcW w:type="dxa" w:w="6803"/>
            <w:shd w:fill="F2F2F2"/>
          </w:tcPr>
          <w:p>
            <w:r/>
            <w:r>
              <w:rPr>
                <w:b w:val="0"/>
                <w:sz w:val="18"/>
              </w:rPr>
              <w:t>Library grafik/chart -- visualisasi data di dashboard</w:t>
            </w:r>
          </w:p>
        </w:tc>
      </w:tr>
      <w:tr>
        <w:tc>
          <w:tcPr>
            <w:tcW w:type="dxa" w:w="2551"/>
          </w:tcPr>
          <w:p>
            <w:r/>
            <w:r>
              <w:rPr>
                <w:b w:val="0"/>
                <w:sz w:val="18"/>
              </w:rPr>
              <w:t>nouislider</w:t>
            </w:r>
          </w:p>
        </w:tc>
        <w:tc>
          <w:tcPr>
            <w:tcW w:type="dxa" w:w="6803"/>
          </w:tcPr>
          <w:p>
            <w:r/>
            <w:r>
              <w:rPr>
                <w:b w:val="0"/>
                <w:sz w:val="18"/>
              </w:rPr>
              <w:t>Range slider input -- misal filter gaji</w:t>
            </w:r>
          </w:p>
        </w:tc>
      </w:tr>
      <w:tr>
        <w:tc>
          <w:tcPr>
            <w:tcW w:type="dxa" w:w="2551"/>
            <w:shd w:fill="F2F2F2"/>
          </w:tcPr>
          <w:p>
            <w:r/>
            <w:r>
              <w:rPr>
                <w:b w:val="0"/>
                <w:sz w:val="18"/>
              </w:rPr>
              <w:t>fslightbox</w:t>
            </w:r>
          </w:p>
        </w:tc>
        <w:tc>
          <w:tcPr>
            <w:tcW w:type="dxa" w:w="6803"/>
            <w:shd w:fill="F2F2F2"/>
          </w:tcPr>
          <w:p>
            <w:r/>
            <w:r>
              <w:rPr>
                <w:b w:val="0"/>
                <w:sz w:val="18"/>
              </w:rPr>
              <w:t>Lightbox untuk preview gambar full-screen</w:t>
            </w:r>
          </w:p>
        </w:tc>
      </w:tr>
      <w:tr>
        <w:tc>
          <w:tcPr>
            <w:tcW w:type="dxa" w:w="2551"/>
          </w:tcPr>
          <w:p>
            <w:r/>
            <w:r>
              <w:rPr>
                <w:b w:val="0"/>
                <w:sz w:val="18"/>
              </w:rPr>
              <w:t>swiper</w:t>
            </w:r>
          </w:p>
        </w:tc>
        <w:tc>
          <w:tcPr>
            <w:tcW w:type="dxa" w:w="6803"/>
          </w:tcPr>
          <w:p>
            <w:r/>
            <w:r>
              <w:rPr>
                <w:b w:val="0"/>
                <w:sz w:val="18"/>
              </w:rPr>
              <w:t>Carousel/slider -- misal slider banner di landing page</w:t>
            </w:r>
          </w:p>
        </w:tc>
      </w:tr>
      <w:tr>
        <w:tc>
          <w:tcPr>
            <w:tcW w:type="dxa" w:w="2551"/>
            <w:shd w:fill="F2F2F2"/>
          </w:tcPr>
          <w:p>
            <w:r/>
            <w:r>
              <w:rPr>
                <w:b w:val="0"/>
                <w:sz w:val="18"/>
              </w:rPr>
              <w:t>counterup2 + waypoints</w:t>
            </w:r>
          </w:p>
        </w:tc>
        <w:tc>
          <w:tcPr>
            <w:tcW w:type="dxa" w:w="6803"/>
            <w:shd w:fill="F2F2F2"/>
          </w:tcPr>
          <w:p>
            <w:r/>
            <w:r>
              <w:rPr>
                <w:b w:val="0"/>
                <w:sz w:val="18"/>
              </w:rPr>
              <w:t>Animasi angka naik -- misal "500+ Lowongan" di landing page</w:t>
            </w:r>
          </w:p>
        </w:tc>
      </w:tr>
    </w:tbl>
    <w:p>
      <w:r>
        <w:br w:type="page"/>
      </w:r>
    </w:p>
    <w:p>
      <w:pPr>
        <w:pStyle w:val="Heading1"/>
      </w:pPr>
      <w:r>
        <w:rPr>
          <w:color w:val="1A1A2E"/>
        </w:rPr>
        <w:t>7. Checklist Sebelum Hari-H</w:t>
      </w:r>
    </w:p>
    <w:p>
      <w:pPr>
        <w:pStyle w:val="ListBullet"/>
        <w:ind w:left="720"/>
      </w:pPr>
      <w:r/>
      <w:r>
        <w:rPr>
          <w:sz w:val="20"/>
        </w:rPr>
        <w:t>Demo bisa jalan -- php artisan serve, buka di browser, test semua alur utama.</w:t>
      </w:r>
    </w:p>
    <w:p>
      <w:pPr>
        <w:pStyle w:val="ListBullet"/>
        <w:ind w:left="720"/>
      </w:pPr>
      <w:r/>
      <w:r>
        <w:rPr>
          <w:sz w:val="20"/>
        </w:rPr>
        <w:t>Siapkan data dummy -- employer (verified &amp; unverified), lowongan (active &amp; closed), lamaran di berbagai tahap (pending, accepted, rejected), job fair dengan kuota.</w:t>
      </w:r>
    </w:p>
    <w:p>
      <w:pPr>
        <w:pStyle w:val="ListBullet"/>
        <w:ind w:left="720"/>
      </w:pPr>
      <w:r/>
      <w:r>
        <w:rPr>
          <w:sz w:val="20"/>
        </w:rPr>
        <w:t>Hafal ERD -- bisa gambar relasi antar tabel utama di whiteboard: User, Employer, Jobseeker, Job, Application, Step, Progress, JobFair.</w:t>
      </w:r>
    </w:p>
    <w:p>
      <w:pPr>
        <w:pStyle w:val="ListBullet"/>
        <w:ind w:left="720"/>
      </w:pPr>
      <w:r/>
      <w:r>
        <w:rPr>
          <w:sz w:val="20"/>
        </w:rPr>
        <w:t>Pahami 4 alur bisnis utama -- bisa walk through sambil tunjuk kode.</w:t>
      </w:r>
    </w:p>
    <w:p>
      <w:pPr>
        <w:pStyle w:val="ListBullet"/>
        <w:ind w:left="720"/>
      </w:pPr>
      <w:r/>
      <w:r>
        <w:rPr>
          <w:sz w:val="20"/>
        </w:rPr>
        <w:t>Tahu letak file -- kalau penguji tanya "di mana validasinya?", langsung jawab app/Http/Requests/JobStoreRequest.php.</w:t>
      </w:r>
    </w:p>
    <w:p>
      <w:pPr>
        <w:pStyle w:val="ListBullet"/>
        <w:ind w:left="720"/>
      </w:pPr>
      <w:r/>
      <w:r>
        <w:rPr>
          <w:sz w:val="20"/>
        </w:rPr>
        <w:t>Bisa jelaskan setiap library -- kenapa dipilih, apa fungsinya.</w:t>
      </w:r>
    </w:p>
    <w:p>
      <w:pPr>
        <w:pStyle w:val="ListBullet"/>
        <w:ind w:left="720"/>
      </w:pPr>
      <w:r/>
      <w:r>
        <w:rPr>
          <w:sz w:val="20"/>
        </w:rPr>
        <w:t>Tahu kekurangan sistem -- jujur, tapi frame sebagai "future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