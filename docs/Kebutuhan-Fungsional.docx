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48"/>
        </w:rPr>
        <w:t>Dokumen Kebutuhan Fungsional</w:t>
        <w:br/>
        <w:t>dan Non-Fungsional</w:t>
      </w:r>
    </w:p>
    <w:p>
      <w:pPr>
        <w:jc w:val="center"/>
      </w:pPr>
      <w:r>
        <w:rPr>
          <w:color w:val="555555"/>
          <w:sz w:val="32"/>
        </w:rPr>
        <w:t>Sistem Informasi Pusat Karir</w:t>
      </w:r>
    </w:p>
    <w:p>
      <w:r>
        <w:br w:type="page"/>
      </w:r>
    </w:p>
    <w:p>
      <w:pPr>
        <w:pStyle w:val="Heading1"/>
      </w:pPr>
      <w:r>
        <w:rPr>
          <w:color w:val="1A1A2E"/>
        </w:rPr>
        <w:t>1. Deskripsi Sistem</w:t>
      </w:r>
    </w:p>
    <w:p>
      <w:pPr>
        <w:spacing w:after="120"/>
      </w:pPr>
      <w:r>
        <w:rPr>
          <w:b w:val="0"/>
          <w:i w:val="0"/>
          <w:sz w:val="22"/>
        </w:rPr>
        <w:t>Sistem Informasi Pusat Karir adalah aplikasi web yang menghubungkan mahasiswa/pencari kerja (jobseeker) dengan perusahaan (employer) melalui platform yang dikelola oleh pusat karir perguruan tinggi (admin). Sistem menyediakan fitur pengelolaan lowongan kerja, proses lamaran dengan pipeline seleksi bertahap, job fair, serta manajemen profil dan CV digital.</w:t>
      </w:r>
    </w:p>
    <w:p>
      <w:pPr>
        <w:pStyle w:val="Heading1"/>
      </w:pPr>
      <w:r>
        <w:rPr>
          <w:color w:val="1A1A2E"/>
        </w:rPr>
        <w:t>2. Identifikasi Aktor</w:t>
      </w:r>
    </w:p>
    <w:tbl>
      <w:tblPr>
        <w:tblStyle w:val="TableGrid"/>
        <w:tblW w:type="auto" w:w="0"/>
        <w:jc w:val="center"/>
        <w:tblLook w:firstColumn="1" w:firstRow="1" w:lastColumn="0" w:lastRow="0" w:noHBand="0" w:noVBand="1" w:val="04A0"/>
      </w:tblPr>
      <w:tblGrid>
        <w:gridCol w:w="2880"/>
        <w:gridCol w:w="2880"/>
        <w:gridCol w:w="2880"/>
      </w:tblGrid>
      <w:tr>
        <w:tc>
          <w:tcPr>
            <w:tcW w:type="dxa" w:w="567"/>
            <w:shd w:fill="2B579A"/>
          </w:tcPr>
          <w:p>
            <w:r/>
            <w:r>
              <w:rPr>
                <w:b/>
                <w:color w:val="FFFFFF"/>
                <w:sz w:val="18"/>
              </w:rPr>
              <w:t>No</w:t>
            </w:r>
          </w:p>
        </w:tc>
        <w:tc>
          <w:tcPr>
            <w:tcW w:type="dxa" w:w="1701"/>
            <w:shd w:fill="2B579A"/>
          </w:tcPr>
          <w:p>
            <w:r/>
            <w:r>
              <w:rPr>
                <w:b/>
                <w:color w:val="FFFFFF"/>
                <w:sz w:val="18"/>
              </w:rPr>
              <w:t>Aktor</w:t>
            </w:r>
          </w:p>
        </w:tc>
        <w:tc>
          <w:tcPr>
            <w:tcW w:type="dxa" w:w="7087"/>
            <w:shd w:fill="2B579A"/>
          </w:tcPr>
          <w:p>
            <w:r/>
            <w:r>
              <w:rPr>
                <w:b/>
                <w:color w:val="FFFFFF"/>
                <w:sz w:val="18"/>
              </w:rPr>
              <w:t>Deskripsi</w:t>
            </w:r>
          </w:p>
        </w:tc>
      </w:tr>
      <w:tr>
        <w:tc>
          <w:tcPr>
            <w:tcW w:type="dxa" w:w="567"/>
          </w:tcPr>
          <w:p>
            <w:r/>
            <w:r>
              <w:rPr>
                <w:b w:val="0"/>
                <w:sz w:val="18"/>
              </w:rPr>
              <w:t>1</w:t>
            </w:r>
          </w:p>
        </w:tc>
        <w:tc>
          <w:tcPr>
            <w:tcW w:type="dxa" w:w="1701"/>
          </w:tcPr>
          <w:p>
            <w:r/>
            <w:r>
              <w:rPr>
                <w:b w:val="0"/>
                <w:sz w:val="18"/>
              </w:rPr>
              <w:t>Admin</w:t>
            </w:r>
          </w:p>
        </w:tc>
        <w:tc>
          <w:tcPr>
            <w:tcW w:type="dxa" w:w="7087"/>
          </w:tcPr>
          <w:p>
            <w:r/>
            <w:r>
              <w:rPr>
                <w:b w:val="0"/>
                <w:sz w:val="18"/>
              </w:rPr>
              <w:t>Pengelola backoffice pusat karir. Memiliki akses penuh untuk mengelola data master, verifikasi employer, kelola lowongan, job fair, user, dan konten.</w:t>
            </w:r>
          </w:p>
        </w:tc>
      </w:tr>
      <w:tr>
        <w:tc>
          <w:tcPr>
            <w:tcW w:type="dxa" w:w="567"/>
            <w:shd w:fill="F2F2F2"/>
          </w:tcPr>
          <w:p>
            <w:r/>
            <w:r>
              <w:rPr>
                <w:b w:val="0"/>
                <w:sz w:val="18"/>
              </w:rPr>
              <w:t>2</w:t>
            </w:r>
          </w:p>
        </w:tc>
        <w:tc>
          <w:tcPr>
            <w:tcW w:type="dxa" w:w="1701"/>
            <w:shd w:fill="F2F2F2"/>
          </w:tcPr>
          <w:p>
            <w:r/>
            <w:r>
              <w:rPr>
                <w:b w:val="0"/>
                <w:sz w:val="18"/>
              </w:rPr>
              <w:t>Employer</w:t>
            </w:r>
          </w:p>
        </w:tc>
        <w:tc>
          <w:tcPr>
            <w:tcW w:type="dxa" w:w="7087"/>
            <w:shd w:fill="F2F2F2"/>
          </w:tcPr>
          <w:p>
            <w:r/>
            <w:r>
              <w:rPr>
                <w:b w:val="0"/>
                <w:sz w:val="18"/>
              </w:rPr>
              <w:t>Perusahaan yang telah terdaftar dan terverifikasi. Dapat memposting lowongan, mengelola tahap seleksi, mereview pelamar, dan berpartisipasi di job fair.</w:t>
            </w:r>
          </w:p>
        </w:tc>
      </w:tr>
      <w:tr>
        <w:tc>
          <w:tcPr>
            <w:tcW w:type="dxa" w:w="567"/>
          </w:tcPr>
          <w:p>
            <w:r/>
            <w:r>
              <w:rPr>
                <w:b w:val="0"/>
                <w:sz w:val="18"/>
              </w:rPr>
              <w:t>3</w:t>
            </w:r>
          </w:p>
        </w:tc>
        <w:tc>
          <w:tcPr>
            <w:tcW w:type="dxa" w:w="1701"/>
          </w:tcPr>
          <w:p>
            <w:r/>
            <w:r>
              <w:rPr>
                <w:b w:val="0"/>
                <w:sz w:val="18"/>
              </w:rPr>
              <w:t>Jobseeker (Mahasiswa)</w:t>
            </w:r>
          </w:p>
        </w:tc>
        <w:tc>
          <w:tcPr>
            <w:tcW w:type="dxa" w:w="7087"/>
          </w:tcPr>
          <w:p>
            <w:r/>
            <w:r>
              <w:rPr>
                <w:b w:val="0"/>
                <w:sz w:val="18"/>
              </w:rPr>
              <w:t>Pencari kerja / mahasiswa. Dapat mengelola profil &amp; CV, melamar pekerjaan, melihat progress seleksi, dan mengikuti job fair.</w:t>
            </w:r>
          </w:p>
        </w:tc>
      </w:tr>
      <w:tr>
        <w:tc>
          <w:tcPr>
            <w:tcW w:type="dxa" w:w="567"/>
            <w:shd w:fill="F2F2F2"/>
          </w:tcPr>
          <w:p>
            <w:r/>
            <w:r>
              <w:rPr>
                <w:b w:val="0"/>
                <w:sz w:val="18"/>
              </w:rPr>
              <w:t>4</w:t>
            </w:r>
          </w:p>
        </w:tc>
        <w:tc>
          <w:tcPr>
            <w:tcW w:type="dxa" w:w="1701"/>
            <w:shd w:fill="F2F2F2"/>
          </w:tcPr>
          <w:p>
            <w:r/>
            <w:r>
              <w:rPr>
                <w:b w:val="0"/>
                <w:sz w:val="18"/>
              </w:rPr>
              <w:t>Guest</w:t>
            </w:r>
          </w:p>
        </w:tc>
        <w:tc>
          <w:tcPr>
            <w:tcW w:type="dxa" w:w="7087"/>
            <w:shd w:fill="F2F2F2"/>
          </w:tcPr>
          <w:p>
            <w:r/>
            <w:r>
              <w:rPr>
                <w:b w:val="0"/>
                <w:sz w:val="18"/>
              </w:rPr>
              <w:t>Pengunjung yang belum login. Dapat melihat landing page dan daftar lowongan publik.</w:t>
            </w:r>
          </w:p>
        </w:tc>
      </w:tr>
    </w:tbl>
    <w:p>
      <w:r>
        <w:br w:type="page"/>
      </w:r>
    </w:p>
    <w:p>
      <w:pPr>
        <w:pStyle w:val="Heading1"/>
      </w:pPr>
      <w:r>
        <w:rPr>
          <w:color w:val="1A1A2E"/>
        </w:rPr>
        <w:t>3. Kebutuhan Fungsional</w:t>
      </w:r>
    </w:p>
    <w:p>
      <w:pPr>
        <w:pStyle w:val="Heading2"/>
      </w:pPr>
      <w:r>
        <w:rPr>
          <w:color w:val="1A1A2E"/>
        </w:rPr>
        <w:t>3.1 Modul Autentikasi &amp; Registrasi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F-AUTH-01</w:t>
            </w:r>
          </w:p>
        </w:tc>
        <w:tc>
          <w:tcPr>
            <w:tcW w:type="dxa" w:w="5556"/>
          </w:tcPr>
          <w:p>
            <w:r/>
            <w:r>
              <w:rPr>
                <w:b w:val="0"/>
                <w:sz w:val="18"/>
              </w:rPr>
              <w:t>Sistem menyediakan halaman registrasi dengan pilihan peran (Employer atau Mahasiswa).</w:t>
            </w:r>
          </w:p>
        </w:tc>
        <w:tc>
          <w:tcPr>
            <w:tcW w:type="dxa" w:w="1247"/>
          </w:tcPr>
          <w:p>
            <w:r/>
            <w:r>
              <w:rPr>
                <w:b w:val="0"/>
                <w:sz w:val="18"/>
              </w:rPr>
              <w:t>Guest</w:t>
            </w:r>
          </w:p>
        </w:tc>
        <w:tc>
          <w:tcPr>
            <w:tcW w:type="dxa" w:w="1247"/>
          </w:tcPr>
          <w:p>
            <w:r/>
            <w:r>
              <w:rPr>
                <w:b w:val="0"/>
                <w:sz w:val="18"/>
              </w:rPr>
              <w:t>Tinggi</w:t>
            </w:r>
          </w:p>
        </w:tc>
      </w:tr>
      <w:tr>
        <w:tc>
          <w:tcPr>
            <w:tcW w:type="dxa" w:w="1247"/>
            <w:shd w:fill="F2F2F2"/>
          </w:tcPr>
          <w:p>
            <w:r/>
            <w:r>
              <w:rPr>
                <w:b w:val="0"/>
                <w:sz w:val="18"/>
              </w:rPr>
              <w:t>F-AUTH-02</w:t>
            </w:r>
          </w:p>
        </w:tc>
        <w:tc>
          <w:tcPr>
            <w:tcW w:type="dxa" w:w="5556"/>
            <w:shd w:fill="F2F2F2"/>
          </w:tcPr>
          <w:p>
            <w:r/>
            <w:r>
              <w:rPr>
                <w:b w:val="0"/>
                <w:sz w:val="18"/>
              </w:rPr>
              <w:t>Sistem menyediakan halaman login untuk semua peran pengguna.</w:t>
            </w:r>
          </w:p>
        </w:tc>
        <w:tc>
          <w:tcPr>
            <w:tcW w:type="dxa" w:w="1247"/>
            <w:shd w:fill="F2F2F2"/>
          </w:tcPr>
          <w:p>
            <w:r/>
            <w:r>
              <w:rPr>
                <w:b w:val="0"/>
                <w:sz w:val="18"/>
              </w:rPr>
              <w:t>Guest</w:t>
            </w:r>
          </w:p>
        </w:tc>
        <w:tc>
          <w:tcPr>
            <w:tcW w:type="dxa" w:w="1247"/>
            <w:shd w:fill="F2F2F2"/>
          </w:tcPr>
          <w:p>
            <w:r/>
            <w:r>
              <w:rPr>
                <w:b w:val="0"/>
                <w:sz w:val="18"/>
              </w:rPr>
              <w:t>Tinggi</w:t>
            </w:r>
          </w:p>
        </w:tc>
      </w:tr>
      <w:tr>
        <w:tc>
          <w:tcPr>
            <w:tcW w:type="dxa" w:w="1247"/>
          </w:tcPr>
          <w:p>
            <w:r/>
            <w:r>
              <w:rPr>
                <w:b w:val="0"/>
                <w:sz w:val="18"/>
              </w:rPr>
              <w:t>F-AUTH-03</w:t>
            </w:r>
          </w:p>
        </w:tc>
        <w:tc>
          <w:tcPr>
            <w:tcW w:type="dxa" w:w="5556"/>
          </w:tcPr>
          <w:p>
            <w:r/>
            <w:r>
              <w:rPr>
                <w:b w:val="0"/>
                <w:sz w:val="18"/>
              </w:rPr>
              <w:t>Sistem mendukung login melalui akun sosial media (Google) menggunakan OAuth2.</w:t>
            </w:r>
          </w:p>
        </w:tc>
        <w:tc>
          <w:tcPr>
            <w:tcW w:type="dxa" w:w="1247"/>
          </w:tcPr>
          <w:p>
            <w:r/>
            <w:r>
              <w:rPr>
                <w:b w:val="0"/>
                <w:sz w:val="18"/>
              </w:rPr>
              <w:t>Guest</w:t>
            </w:r>
          </w:p>
        </w:tc>
        <w:tc>
          <w:tcPr>
            <w:tcW w:type="dxa" w:w="1247"/>
          </w:tcPr>
          <w:p>
            <w:r/>
            <w:r>
              <w:rPr>
                <w:b w:val="0"/>
                <w:sz w:val="18"/>
              </w:rPr>
              <w:t>Sedang</w:t>
            </w:r>
          </w:p>
        </w:tc>
      </w:tr>
      <w:tr>
        <w:tc>
          <w:tcPr>
            <w:tcW w:type="dxa" w:w="1247"/>
            <w:shd w:fill="F2F2F2"/>
          </w:tcPr>
          <w:p>
            <w:r/>
            <w:r>
              <w:rPr>
                <w:b w:val="0"/>
                <w:sz w:val="18"/>
              </w:rPr>
              <w:t>F-AUTH-04</w:t>
            </w:r>
          </w:p>
        </w:tc>
        <w:tc>
          <w:tcPr>
            <w:tcW w:type="dxa" w:w="5556"/>
            <w:shd w:fill="F2F2F2"/>
          </w:tcPr>
          <w:p>
            <w:r/>
            <w:r>
              <w:rPr>
                <w:b w:val="0"/>
                <w:sz w:val="18"/>
              </w:rPr>
              <w:t>Sistem menyediakan fitur lupa password dan reset password melalui email.</w:t>
            </w:r>
          </w:p>
        </w:tc>
        <w:tc>
          <w:tcPr>
            <w:tcW w:type="dxa" w:w="1247"/>
            <w:shd w:fill="F2F2F2"/>
          </w:tcPr>
          <w:p>
            <w:r/>
            <w:r>
              <w:rPr>
                <w:b w:val="0"/>
                <w:sz w:val="18"/>
              </w:rPr>
              <w:t>Guest</w:t>
            </w:r>
          </w:p>
        </w:tc>
        <w:tc>
          <w:tcPr>
            <w:tcW w:type="dxa" w:w="1247"/>
            <w:shd w:fill="F2F2F2"/>
          </w:tcPr>
          <w:p>
            <w:r/>
            <w:r>
              <w:rPr>
                <w:b w:val="0"/>
                <w:sz w:val="18"/>
              </w:rPr>
              <w:t>Tinggi</w:t>
            </w:r>
          </w:p>
        </w:tc>
      </w:tr>
      <w:tr>
        <w:tc>
          <w:tcPr>
            <w:tcW w:type="dxa" w:w="1247"/>
          </w:tcPr>
          <w:p>
            <w:r/>
            <w:r>
              <w:rPr>
                <w:b w:val="0"/>
                <w:sz w:val="18"/>
              </w:rPr>
              <w:t>F-AUTH-05</w:t>
            </w:r>
          </w:p>
        </w:tc>
        <w:tc>
          <w:tcPr>
            <w:tcW w:type="dxa" w:w="5556"/>
          </w:tcPr>
          <w:p>
            <w:r/>
            <w:r>
              <w:rPr>
                <w:b w:val="0"/>
                <w:sz w:val="18"/>
              </w:rPr>
              <w:t>Sistem menyediakan fitur logout yang menghapus session pengguna.</w:t>
            </w:r>
          </w:p>
        </w:tc>
        <w:tc>
          <w:tcPr>
            <w:tcW w:type="dxa" w:w="1247"/>
          </w:tcPr>
          <w:p>
            <w:r/>
            <w:r>
              <w:rPr>
                <w:b w:val="0"/>
                <w:sz w:val="18"/>
              </w:rPr>
              <w:t>Semua</w:t>
            </w:r>
          </w:p>
        </w:tc>
        <w:tc>
          <w:tcPr>
            <w:tcW w:type="dxa" w:w="1247"/>
          </w:tcPr>
          <w:p>
            <w:r/>
            <w:r>
              <w:rPr>
                <w:b w:val="0"/>
                <w:sz w:val="18"/>
              </w:rPr>
              <w:t>Tinggi</w:t>
            </w:r>
          </w:p>
        </w:tc>
      </w:tr>
      <w:tr>
        <w:tc>
          <w:tcPr>
            <w:tcW w:type="dxa" w:w="1247"/>
            <w:shd w:fill="F2F2F2"/>
          </w:tcPr>
          <w:p>
            <w:r/>
            <w:r>
              <w:rPr>
                <w:b w:val="0"/>
                <w:sz w:val="18"/>
              </w:rPr>
              <w:t>F-AUTH-06</w:t>
            </w:r>
          </w:p>
        </w:tc>
        <w:tc>
          <w:tcPr>
            <w:tcW w:type="dxa" w:w="5556"/>
            <w:shd w:fill="F2F2F2"/>
          </w:tcPr>
          <w:p>
            <w:r/>
            <w:r>
              <w:rPr>
                <w:b w:val="0"/>
                <w:sz w:val="18"/>
              </w:rPr>
              <w:t>Sistem mengarahkan pengguna ke dashboard sesuai peran setelah login.</w:t>
            </w:r>
          </w:p>
        </w:tc>
        <w:tc>
          <w:tcPr>
            <w:tcW w:type="dxa" w:w="1247"/>
            <w:shd w:fill="F2F2F2"/>
          </w:tcPr>
          <w:p>
            <w:r/>
            <w:r>
              <w:rPr>
                <w:b w:val="0"/>
                <w:sz w:val="18"/>
              </w:rPr>
              <w:t>Semua</w:t>
            </w:r>
          </w:p>
        </w:tc>
        <w:tc>
          <w:tcPr>
            <w:tcW w:type="dxa" w:w="1247"/>
            <w:shd w:fill="F2F2F2"/>
          </w:tcPr>
          <w:p>
            <w:r/>
            <w:r>
              <w:rPr>
                <w:b w:val="0"/>
                <w:sz w:val="18"/>
              </w:rPr>
              <w:t>Tinggi</w:t>
            </w:r>
          </w:p>
        </w:tc>
      </w:tr>
      <w:tr>
        <w:tc>
          <w:tcPr>
            <w:tcW w:type="dxa" w:w="1247"/>
          </w:tcPr>
          <w:p>
            <w:r/>
            <w:r>
              <w:rPr>
                <w:b w:val="0"/>
                <w:sz w:val="18"/>
              </w:rPr>
              <w:t>F-AUTH-07</w:t>
            </w:r>
          </w:p>
        </w:tc>
        <w:tc>
          <w:tcPr>
            <w:tcW w:type="dxa" w:w="5556"/>
          </w:tcPr>
          <w:p>
            <w:r/>
            <w:r>
              <w:rPr>
                <w:b w:val="0"/>
                <w:sz w:val="18"/>
              </w:rPr>
              <w:t>Sistem mendukung proteksi form dengan CAPTCHA (Google reCAPTCHA) untuk mencegah bot.</w:t>
            </w:r>
          </w:p>
        </w:tc>
        <w:tc>
          <w:tcPr>
            <w:tcW w:type="dxa" w:w="1247"/>
          </w:tcPr>
          <w:p>
            <w:r/>
            <w:r>
              <w:rPr>
                <w:b w:val="0"/>
                <w:sz w:val="18"/>
              </w:rPr>
              <w:t>Guest</w:t>
            </w:r>
          </w:p>
        </w:tc>
        <w:tc>
          <w:tcPr>
            <w:tcW w:type="dxa" w:w="1247"/>
          </w:tcPr>
          <w:p>
            <w:r/>
            <w:r>
              <w:rPr>
                <w:b w:val="0"/>
                <w:sz w:val="18"/>
              </w:rPr>
              <w:t>Sedang</w:t>
            </w:r>
          </w:p>
        </w:tc>
      </w:tr>
    </w:tbl>
    <w:p/>
    <w:p>
      <w:pPr>
        <w:pStyle w:val="Heading2"/>
      </w:pPr>
      <w:r>
        <w:rPr>
          <w:color w:val="1A1A2E"/>
        </w:rPr>
        <w:t>3.2 Modul Verifikasi Employer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F-VER-01</w:t>
            </w:r>
          </w:p>
        </w:tc>
        <w:tc>
          <w:tcPr>
            <w:tcW w:type="dxa" w:w="5556"/>
          </w:tcPr>
          <w:p>
            <w:r/>
            <w:r>
              <w:rPr>
                <w:b w:val="0"/>
                <w:sz w:val="18"/>
              </w:rPr>
              <w:t>Employer yang baru terdaftar wajib mengisi data perusahaan sebelum dapat mengakses fitur lain.</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F-VER-02</w:t>
            </w:r>
          </w:p>
        </w:tc>
        <w:tc>
          <w:tcPr>
            <w:tcW w:type="dxa" w:w="5556"/>
            <w:shd w:fill="F2F2F2"/>
          </w:tcPr>
          <w:p>
            <w:r/>
            <w:r>
              <w:rPr>
                <w:b w:val="0"/>
                <w:sz w:val="18"/>
              </w:rPr>
              <w:t>Setelah mengisi data, status employer menjadi "pending" dan seluruh akses selain halaman verifikasi diblokir.</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F-VER-03</w:t>
            </w:r>
          </w:p>
        </w:tc>
        <w:tc>
          <w:tcPr>
            <w:tcW w:type="dxa" w:w="5556"/>
          </w:tcPr>
          <w:p>
            <w:r/>
            <w:r>
              <w:rPr>
                <w:b w:val="0"/>
                <w:sz w:val="18"/>
              </w:rPr>
              <w:t>Admin dapat melihat daftar employer berdasarkan status verifikasi (pending, approved, rejected).</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F-VER-04</w:t>
            </w:r>
          </w:p>
        </w:tc>
        <w:tc>
          <w:tcPr>
            <w:tcW w:type="dxa" w:w="5556"/>
            <w:shd w:fill="F2F2F2"/>
          </w:tcPr>
          <w:p>
            <w:r/>
            <w:r>
              <w:rPr>
                <w:b w:val="0"/>
                <w:sz w:val="18"/>
              </w:rPr>
              <w:t>Admin dapat melihat detail data perusahaan employer yang mengajukan verifikasi.</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F-VER-05</w:t>
            </w:r>
          </w:p>
        </w:tc>
        <w:tc>
          <w:tcPr>
            <w:tcW w:type="dxa" w:w="5556"/>
          </w:tcPr>
          <w:p>
            <w:r/>
            <w:r>
              <w:rPr>
                <w:b w:val="0"/>
                <w:sz w:val="18"/>
              </w:rPr>
              <w:t>Admin dapat menyetujui (approve) pengajuan verifikasi employer.</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F-VER-06</w:t>
            </w:r>
          </w:p>
        </w:tc>
        <w:tc>
          <w:tcPr>
            <w:tcW w:type="dxa" w:w="5556"/>
            <w:shd w:fill="F2F2F2"/>
          </w:tcPr>
          <w:p>
            <w:r/>
            <w:r>
              <w:rPr>
                <w:b w:val="0"/>
                <w:sz w:val="18"/>
              </w:rPr>
              <w:t>Admin dapat menolak (reject) pengajuan verifikasi disertai catatan alasan.</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F-VER-07</w:t>
            </w:r>
          </w:p>
        </w:tc>
        <w:tc>
          <w:tcPr>
            <w:tcW w:type="dxa" w:w="5556"/>
          </w:tcPr>
          <w:p>
            <w:r/>
            <w:r>
              <w:rPr>
                <w:b w:val="0"/>
                <w:sz w:val="18"/>
              </w:rPr>
              <w:t>Employer yang ditolak dapat mengirim ulang data perusahaan untuk diverifikasi kembali.</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F-VER-08</w:t>
            </w:r>
          </w:p>
        </w:tc>
        <w:tc>
          <w:tcPr>
            <w:tcW w:type="dxa" w:w="5556"/>
            <w:shd w:fill="F2F2F2"/>
          </w:tcPr>
          <w:p>
            <w:r/>
            <w:r>
              <w:rPr>
                <w:b w:val="0"/>
                <w:sz w:val="18"/>
              </w:rPr>
              <w:t>Sistem mengirimkan notifikasi ke employer ketika status verifikasi berubah.</w:t>
            </w:r>
          </w:p>
        </w:tc>
        <w:tc>
          <w:tcPr>
            <w:tcW w:type="dxa" w:w="1247"/>
            <w:shd w:fill="F2F2F2"/>
          </w:tcPr>
          <w:p>
            <w:r/>
            <w:r>
              <w:rPr>
                <w:b w:val="0"/>
                <w:sz w:val="18"/>
              </w:rPr>
              <w:t>Sistem</w:t>
            </w:r>
          </w:p>
        </w:tc>
        <w:tc>
          <w:tcPr>
            <w:tcW w:type="dxa" w:w="1247"/>
            <w:shd w:fill="F2F2F2"/>
          </w:tcPr>
          <w:p>
            <w:r/>
            <w:r>
              <w:rPr>
                <w:b w:val="0"/>
                <w:sz w:val="18"/>
              </w:rPr>
              <w:t>Tinggi</w:t>
            </w:r>
          </w:p>
        </w:tc>
      </w:tr>
    </w:tbl>
    <w:p/>
    <w:p>
      <w:pPr>
        <w:pStyle w:val="Heading2"/>
      </w:pPr>
      <w:r>
        <w:rPr>
          <w:color w:val="1A1A2E"/>
        </w:rPr>
        <w:t>3.3 Modul Kelola Lowongan Kerja</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F-JOB-01</w:t>
            </w:r>
          </w:p>
        </w:tc>
        <w:tc>
          <w:tcPr>
            <w:tcW w:type="dxa" w:w="5556"/>
          </w:tcPr>
          <w:p>
            <w:r/>
            <w:r>
              <w:rPr>
                <w:b w:val="0"/>
                <w:sz w:val="18"/>
              </w:rPr>
              <w:t>Employer dapat membuat lowongan kerja baru dengan mengisi: nama pekerjaan, alamat, posisi, requirement, deskripsi, ekspektasi gaji, tipe waktu kerja, dan deadline.</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F-JOB-02</w:t>
            </w:r>
          </w:p>
        </w:tc>
        <w:tc>
          <w:tcPr>
            <w:tcW w:type="dxa" w:w="5556"/>
            <w:shd w:fill="F2F2F2"/>
          </w:tcPr>
          <w:p>
            <w:r/>
            <w:r>
              <w:rPr>
                <w:b w:val="0"/>
                <w:sz w:val="18"/>
              </w:rPr>
              <w:t>Employer wajib mengisi minimal 1 tahap seleksi (step) saat membuat lowongan.</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F-JOB-03</w:t>
            </w:r>
          </w:p>
        </w:tc>
        <w:tc>
          <w:tcPr>
            <w:tcW w:type="dxa" w:w="5556"/>
          </w:tcPr>
          <w:p>
            <w:r/>
            <w:r>
              <w:rPr>
                <w:b w:val="0"/>
                <w:sz w:val="18"/>
              </w:rPr>
              <w:t>Employer dapat melihat daftar semua lowongan miliknya beserta jumlah pelamar.</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F-JOB-04</w:t>
            </w:r>
          </w:p>
        </w:tc>
        <w:tc>
          <w:tcPr>
            <w:tcW w:type="dxa" w:w="5556"/>
            <w:shd w:fill="F2F2F2"/>
          </w:tcPr>
          <w:p>
            <w:r/>
            <w:r>
              <w:rPr>
                <w:b w:val="0"/>
                <w:sz w:val="18"/>
              </w:rPr>
              <w:t>Employer dapat mengedit lowongan. Jika sudah ada progress, tahap seleksi tidak dapat diubah.</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F-JOB-05</w:t>
            </w:r>
          </w:p>
        </w:tc>
        <w:tc>
          <w:tcPr>
            <w:tcW w:type="dxa" w:w="5556"/>
          </w:tcPr>
          <w:p>
            <w:r/>
            <w:r>
              <w:rPr>
                <w:b w:val="0"/>
                <w:sz w:val="18"/>
              </w:rPr>
              <w:t>Employer dapat menutup lowongan (status "closed") sehingga tidak menerima lamaran baru.</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F-JOB-06</w:t>
            </w:r>
          </w:p>
        </w:tc>
        <w:tc>
          <w:tcPr>
            <w:tcW w:type="dxa" w:w="5556"/>
            <w:shd w:fill="F2F2F2"/>
          </w:tcPr>
          <w:p>
            <w:r/>
            <w:r>
              <w:rPr>
                <w:b w:val="0"/>
                <w:sz w:val="18"/>
              </w:rPr>
              <w:t>Employer dapat membuka kembali lowongan yang telah ditutup.</w:t>
            </w:r>
          </w:p>
        </w:tc>
        <w:tc>
          <w:tcPr>
            <w:tcW w:type="dxa" w:w="1247"/>
            <w:shd w:fill="F2F2F2"/>
          </w:tcPr>
          <w:p>
            <w:r/>
            <w:r>
              <w:rPr>
                <w:b w:val="0"/>
                <w:sz w:val="18"/>
              </w:rPr>
              <w:t>Employer</w:t>
            </w:r>
          </w:p>
        </w:tc>
        <w:tc>
          <w:tcPr>
            <w:tcW w:type="dxa" w:w="1247"/>
            <w:shd w:fill="F2F2F2"/>
          </w:tcPr>
          <w:p>
            <w:r/>
            <w:r>
              <w:rPr>
                <w:b w:val="0"/>
                <w:sz w:val="18"/>
              </w:rPr>
              <w:t>Sedang</w:t>
            </w:r>
          </w:p>
        </w:tc>
      </w:tr>
      <w:tr>
        <w:tc>
          <w:tcPr>
            <w:tcW w:type="dxa" w:w="1247"/>
          </w:tcPr>
          <w:p>
            <w:r/>
            <w:r>
              <w:rPr>
                <w:b w:val="0"/>
                <w:sz w:val="18"/>
              </w:rPr>
              <w:t>F-JOB-07</w:t>
            </w:r>
          </w:p>
        </w:tc>
        <w:tc>
          <w:tcPr>
            <w:tcW w:type="dxa" w:w="5556"/>
          </w:tcPr>
          <w:p>
            <w:r/>
            <w:r>
              <w:rPr>
                <w:b w:val="0"/>
                <w:sz w:val="18"/>
              </w:rPr>
              <w:t>Admin dapat melihat seluruh lowongan dengan filter status dan pencarian.</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F-JOB-08</w:t>
            </w:r>
          </w:p>
        </w:tc>
        <w:tc>
          <w:tcPr>
            <w:tcW w:type="dxa" w:w="5556"/>
            <w:shd w:fill="F2F2F2"/>
          </w:tcPr>
          <w:p>
            <w:r/>
            <w:r>
              <w:rPr>
                <w:b w:val="0"/>
                <w:sz w:val="18"/>
              </w:rPr>
              <w:t>Admin dapat menghapus lowongan secara soft delete, dengan syarat tidak ada lamaran pending.</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F-JOB-09</w:t>
            </w:r>
          </w:p>
        </w:tc>
        <w:tc>
          <w:tcPr>
            <w:tcW w:type="dxa" w:w="5556"/>
          </w:tcPr>
          <w:p>
            <w:r/>
            <w:r>
              <w:rPr>
                <w:b w:val="0"/>
                <w:sz w:val="18"/>
              </w:rPr>
              <w:t>Admin dapat memulihkan (restore) lowongan yang telah dihapus.</w:t>
            </w:r>
          </w:p>
        </w:tc>
        <w:tc>
          <w:tcPr>
            <w:tcW w:type="dxa" w:w="1247"/>
          </w:tcPr>
          <w:p>
            <w:r/>
            <w:r>
              <w:rPr>
                <w:b w:val="0"/>
                <w:sz w:val="18"/>
              </w:rPr>
              <w:t>Admin</w:t>
            </w:r>
          </w:p>
        </w:tc>
        <w:tc>
          <w:tcPr>
            <w:tcW w:type="dxa" w:w="1247"/>
          </w:tcPr>
          <w:p>
            <w:r/>
            <w:r>
              <w:rPr>
                <w:b w:val="0"/>
                <w:sz w:val="18"/>
              </w:rPr>
              <w:t>Sedang</w:t>
            </w:r>
          </w:p>
        </w:tc>
      </w:tr>
      <w:tr>
        <w:tc>
          <w:tcPr>
            <w:tcW w:type="dxa" w:w="1247"/>
            <w:shd w:fill="F2F2F2"/>
          </w:tcPr>
          <w:p>
            <w:r/>
            <w:r>
              <w:rPr>
                <w:b w:val="0"/>
                <w:sz w:val="18"/>
              </w:rPr>
              <w:t>F-JOB-10</w:t>
            </w:r>
          </w:p>
        </w:tc>
        <w:tc>
          <w:tcPr>
            <w:tcW w:type="dxa" w:w="5556"/>
            <w:shd w:fill="F2F2F2"/>
          </w:tcPr>
          <w:p>
            <w:r/>
            <w:r>
              <w:rPr>
                <w:b w:val="0"/>
                <w:sz w:val="18"/>
              </w:rPr>
              <w:t>Lowongan yang di-soft-delete tidak muncul di publik namun riwayat lamaran tetap tersimpan.</w:t>
            </w:r>
          </w:p>
        </w:tc>
        <w:tc>
          <w:tcPr>
            <w:tcW w:type="dxa" w:w="1247"/>
            <w:shd w:fill="F2F2F2"/>
          </w:tcPr>
          <w:p>
            <w:r/>
            <w:r>
              <w:rPr>
                <w:b w:val="0"/>
                <w:sz w:val="18"/>
              </w:rPr>
              <w:t>Sistem</w:t>
            </w:r>
          </w:p>
        </w:tc>
        <w:tc>
          <w:tcPr>
            <w:tcW w:type="dxa" w:w="1247"/>
            <w:shd w:fill="F2F2F2"/>
          </w:tcPr>
          <w:p>
            <w:r/>
            <w:r>
              <w:rPr>
                <w:b w:val="0"/>
                <w:sz w:val="18"/>
              </w:rPr>
              <w:t>Tinggi</w:t>
            </w:r>
          </w:p>
        </w:tc>
      </w:tr>
    </w:tbl>
    <w:p/>
    <w:p>
      <w:pPr>
        <w:pStyle w:val="Heading2"/>
      </w:pPr>
      <w:r>
        <w:rPr>
          <w:color w:val="1A1A2E"/>
        </w:rPr>
        <w:t>3.4 Modul Lamaran &amp; Pipeline Seleksi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F-APP-01</w:t>
            </w:r>
          </w:p>
        </w:tc>
        <w:tc>
          <w:tcPr>
            <w:tcW w:type="dxa" w:w="5556"/>
          </w:tcPr>
          <w:p>
            <w:r/>
            <w:r>
              <w:rPr>
                <w:b w:val="0"/>
                <w:sz w:val="18"/>
              </w:rPr>
              <w:t>Jobseeker dapat melamar pekerjaan yang berstatus "active". Sistem mencegah lamaran ke lowongan yang ditutup.</w:t>
            </w:r>
          </w:p>
        </w:tc>
        <w:tc>
          <w:tcPr>
            <w:tcW w:type="dxa" w:w="1247"/>
          </w:tcPr>
          <w:p>
            <w:r/>
            <w:r>
              <w:rPr>
                <w:b w:val="0"/>
                <w:sz w:val="18"/>
              </w:rPr>
              <w:t>Jobseeker</w:t>
            </w:r>
          </w:p>
        </w:tc>
        <w:tc>
          <w:tcPr>
            <w:tcW w:type="dxa" w:w="1247"/>
          </w:tcPr>
          <w:p>
            <w:r/>
            <w:r>
              <w:rPr>
                <w:b w:val="0"/>
                <w:sz w:val="18"/>
              </w:rPr>
              <w:t>Tinggi</w:t>
            </w:r>
          </w:p>
        </w:tc>
      </w:tr>
      <w:tr>
        <w:tc>
          <w:tcPr>
            <w:tcW w:type="dxa" w:w="1247"/>
            <w:shd w:fill="F2F2F2"/>
          </w:tcPr>
          <w:p>
            <w:r/>
            <w:r>
              <w:rPr>
                <w:b w:val="0"/>
                <w:sz w:val="18"/>
              </w:rPr>
              <w:t>F-APP-02</w:t>
            </w:r>
          </w:p>
        </w:tc>
        <w:tc>
          <w:tcPr>
            <w:tcW w:type="dxa" w:w="5556"/>
            <w:shd w:fill="F2F2F2"/>
          </w:tcPr>
          <w:p>
            <w:r/>
            <w:r>
              <w:rPr>
                <w:b w:val="0"/>
                <w:sz w:val="18"/>
              </w:rPr>
              <w:t>Sistem memvalidasi kelengkapan profil sebelum melamar: wajib memiliki Riwayat Pendidikan dan Bahasa.</w:t>
            </w:r>
          </w:p>
        </w:tc>
        <w:tc>
          <w:tcPr>
            <w:tcW w:type="dxa" w:w="1247"/>
            <w:shd w:fill="F2F2F2"/>
          </w:tcPr>
          <w:p>
            <w:r/>
            <w:r>
              <w:rPr>
                <w:b w:val="0"/>
                <w:sz w:val="18"/>
              </w:rPr>
              <w:t>Jobseeker</w:t>
            </w:r>
          </w:p>
        </w:tc>
        <w:tc>
          <w:tcPr>
            <w:tcW w:type="dxa" w:w="1247"/>
            <w:shd w:fill="F2F2F2"/>
          </w:tcPr>
          <w:p>
            <w:r/>
            <w:r>
              <w:rPr>
                <w:b w:val="0"/>
                <w:sz w:val="18"/>
              </w:rPr>
              <w:t>Tinggi</w:t>
            </w:r>
          </w:p>
        </w:tc>
      </w:tr>
      <w:tr>
        <w:tc>
          <w:tcPr>
            <w:tcW w:type="dxa" w:w="1247"/>
          </w:tcPr>
          <w:p>
            <w:r/>
            <w:r>
              <w:rPr>
                <w:b w:val="0"/>
                <w:sz w:val="18"/>
              </w:rPr>
              <w:t>F-APP-03</w:t>
            </w:r>
          </w:p>
        </w:tc>
        <w:tc>
          <w:tcPr>
            <w:tcW w:type="dxa" w:w="5556"/>
          </w:tcPr>
          <w:p>
            <w:r/>
            <w:r>
              <w:rPr>
                <w:b w:val="0"/>
                <w:sz w:val="18"/>
              </w:rPr>
              <w:t>Sistem mencegah jobseeker melamar lowongan yang sama lebih dari satu kali.</w:t>
            </w:r>
          </w:p>
        </w:tc>
        <w:tc>
          <w:tcPr>
            <w:tcW w:type="dxa" w:w="1247"/>
          </w:tcPr>
          <w:p>
            <w:r/>
            <w:r>
              <w:rPr>
                <w:b w:val="0"/>
                <w:sz w:val="18"/>
              </w:rPr>
              <w:t>Sistem</w:t>
            </w:r>
          </w:p>
        </w:tc>
        <w:tc>
          <w:tcPr>
            <w:tcW w:type="dxa" w:w="1247"/>
          </w:tcPr>
          <w:p>
            <w:r/>
            <w:r>
              <w:rPr>
                <w:b w:val="0"/>
                <w:sz w:val="18"/>
              </w:rPr>
              <w:t>Tinggi</w:t>
            </w:r>
          </w:p>
        </w:tc>
      </w:tr>
      <w:tr>
        <w:tc>
          <w:tcPr>
            <w:tcW w:type="dxa" w:w="1247"/>
            <w:shd w:fill="F2F2F2"/>
          </w:tcPr>
          <w:p>
            <w:r/>
            <w:r>
              <w:rPr>
                <w:b w:val="0"/>
                <w:sz w:val="18"/>
              </w:rPr>
              <w:t>F-APP-04</w:t>
            </w:r>
          </w:p>
        </w:tc>
        <w:tc>
          <w:tcPr>
            <w:tcW w:type="dxa" w:w="5556"/>
            <w:shd w:fill="F2F2F2"/>
          </w:tcPr>
          <w:p>
            <w:r/>
            <w:r>
              <w:rPr>
                <w:b w:val="0"/>
                <w:sz w:val="18"/>
              </w:rPr>
              <w:t>Setelah lamaran terkirim, sistem mengirimkan notifikasi ke employer.</w:t>
            </w:r>
          </w:p>
        </w:tc>
        <w:tc>
          <w:tcPr>
            <w:tcW w:type="dxa" w:w="1247"/>
            <w:shd w:fill="F2F2F2"/>
          </w:tcPr>
          <w:p>
            <w:r/>
            <w:r>
              <w:rPr>
                <w:b w:val="0"/>
                <w:sz w:val="18"/>
              </w:rPr>
              <w:t>Sistem</w:t>
            </w:r>
          </w:p>
        </w:tc>
        <w:tc>
          <w:tcPr>
            <w:tcW w:type="dxa" w:w="1247"/>
            <w:shd w:fill="F2F2F2"/>
          </w:tcPr>
          <w:p>
            <w:r/>
            <w:r>
              <w:rPr>
                <w:b w:val="0"/>
                <w:sz w:val="18"/>
              </w:rPr>
              <w:t>Tinggi</w:t>
            </w:r>
          </w:p>
        </w:tc>
      </w:tr>
      <w:tr>
        <w:tc>
          <w:tcPr>
            <w:tcW w:type="dxa" w:w="1247"/>
          </w:tcPr>
          <w:p>
            <w:r/>
            <w:r>
              <w:rPr>
                <w:b w:val="0"/>
                <w:sz w:val="18"/>
              </w:rPr>
              <w:t>F-APP-05</w:t>
            </w:r>
          </w:p>
        </w:tc>
        <w:tc>
          <w:tcPr>
            <w:tcW w:type="dxa" w:w="5556"/>
          </w:tcPr>
          <w:p>
            <w:r/>
            <w:r>
              <w:rPr>
                <w:b w:val="0"/>
                <w:sz w:val="18"/>
              </w:rPr>
              <w:t>Employer dapat melihat daftar semua pelamar pada setiap lowongan miliknya.</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F-APP-06</w:t>
            </w:r>
          </w:p>
        </w:tc>
        <w:tc>
          <w:tcPr>
            <w:tcW w:type="dxa" w:w="5556"/>
            <w:shd w:fill="F2F2F2"/>
          </w:tcPr>
          <w:p>
            <w:r/>
            <w:r>
              <w:rPr>
                <w:b w:val="0"/>
                <w:sz w:val="18"/>
              </w:rPr>
              <w:t>Employer dapat melihat CV/profil lengkap pelamar yang telah melamar ke lowongannya.</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F-APP-07</w:t>
            </w:r>
          </w:p>
        </w:tc>
        <w:tc>
          <w:tcPr>
            <w:tcW w:type="dxa" w:w="5556"/>
          </w:tcPr>
          <w:p>
            <w:r/>
            <w:r>
              <w:rPr>
                <w:b w:val="0"/>
                <w:sz w:val="18"/>
              </w:rPr>
              <w:t>Employer dapat mengunduh CV pelamar dalam format PDF.</w:t>
            </w:r>
          </w:p>
        </w:tc>
        <w:tc>
          <w:tcPr>
            <w:tcW w:type="dxa" w:w="1247"/>
          </w:tcPr>
          <w:p>
            <w:r/>
            <w:r>
              <w:rPr>
                <w:b w:val="0"/>
                <w:sz w:val="18"/>
              </w:rPr>
              <w:t>Employer</w:t>
            </w:r>
          </w:p>
        </w:tc>
        <w:tc>
          <w:tcPr>
            <w:tcW w:type="dxa" w:w="1247"/>
          </w:tcPr>
          <w:p>
            <w:r/>
            <w:r>
              <w:rPr>
                <w:b w:val="0"/>
                <w:sz w:val="18"/>
              </w:rPr>
              <w:t>Sedang</w:t>
            </w:r>
          </w:p>
        </w:tc>
      </w:tr>
      <w:tr>
        <w:tc>
          <w:tcPr>
            <w:tcW w:type="dxa" w:w="1247"/>
            <w:shd w:fill="F2F2F2"/>
          </w:tcPr>
          <w:p>
            <w:r/>
            <w:r>
              <w:rPr>
                <w:b w:val="0"/>
                <w:sz w:val="18"/>
              </w:rPr>
              <w:t>F-APP-08</w:t>
            </w:r>
          </w:p>
        </w:tc>
        <w:tc>
          <w:tcPr>
            <w:tcW w:type="dxa" w:w="5556"/>
            <w:shd w:fill="F2F2F2"/>
          </w:tcPr>
          <w:p>
            <w:r/>
            <w:r>
              <w:rPr>
                <w:b w:val="0"/>
                <w:sz w:val="18"/>
              </w:rPr>
              <w:t>Employer dapat mengisi progress setiap tahap seleksi (lulus/tidak lulus + catatan).</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F-APP-09</w:t>
            </w:r>
          </w:p>
        </w:tc>
        <w:tc>
          <w:tcPr>
            <w:tcW w:type="dxa" w:w="5556"/>
          </w:tcPr>
          <w:p>
            <w:r/>
            <w:r>
              <w:rPr>
                <w:b w:val="0"/>
                <w:sz w:val="18"/>
              </w:rPr>
              <w:t>Tahap seleksi harus diisi berurutan. Tidak dapat mengisi tahap ke-N sebelum tahap ke-(N-1) selesai.</w:t>
            </w:r>
          </w:p>
        </w:tc>
        <w:tc>
          <w:tcPr>
            <w:tcW w:type="dxa" w:w="1247"/>
          </w:tcPr>
          <w:p>
            <w:r/>
            <w:r>
              <w:rPr>
                <w:b w:val="0"/>
                <w:sz w:val="18"/>
              </w:rPr>
              <w:t>Sistem</w:t>
            </w:r>
          </w:p>
        </w:tc>
        <w:tc>
          <w:tcPr>
            <w:tcW w:type="dxa" w:w="1247"/>
          </w:tcPr>
          <w:p>
            <w:r/>
            <w:r>
              <w:rPr>
                <w:b w:val="0"/>
                <w:sz w:val="18"/>
              </w:rPr>
              <w:t>Tinggi</w:t>
            </w:r>
          </w:p>
        </w:tc>
      </w:tr>
      <w:tr>
        <w:tc>
          <w:tcPr>
            <w:tcW w:type="dxa" w:w="1247"/>
            <w:shd w:fill="F2F2F2"/>
          </w:tcPr>
          <w:p>
            <w:r/>
            <w:r>
              <w:rPr>
                <w:b w:val="0"/>
                <w:sz w:val="18"/>
              </w:rPr>
              <w:t>F-APP-10</w:t>
            </w:r>
          </w:p>
        </w:tc>
        <w:tc>
          <w:tcPr>
            <w:tcW w:type="dxa" w:w="5556"/>
            <w:shd w:fill="F2F2F2"/>
          </w:tcPr>
          <w:p>
            <w:r/>
            <w:r>
              <w:rPr>
                <w:b w:val="0"/>
                <w:sz w:val="18"/>
              </w:rPr>
              <w:t>Setelah semua tahap lulus, status lamaran otomatis menjadi "accepted".</w:t>
            </w:r>
          </w:p>
        </w:tc>
        <w:tc>
          <w:tcPr>
            <w:tcW w:type="dxa" w:w="1247"/>
            <w:shd w:fill="F2F2F2"/>
          </w:tcPr>
          <w:p>
            <w:r/>
            <w:r>
              <w:rPr>
                <w:b w:val="0"/>
                <w:sz w:val="18"/>
              </w:rPr>
              <w:t>Sistem</w:t>
            </w:r>
          </w:p>
        </w:tc>
        <w:tc>
          <w:tcPr>
            <w:tcW w:type="dxa" w:w="1247"/>
            <w:shd w:fill="F2F2F2"/>
          </w:tcPr>
          <w:p>
            <w:r/>
            <w:r>
              <w:rPr>
                <w:b w:val="0"/>
                <w:sz w:val="18"/>
              </w:rPr>
              <w:t>Tinggi</w:t>
            </w:r>
          </w:p>
        </w:tc>
      </w:tr>
      <w:tr>
        <w:tc>
          <w:tcPr>
            <w:tcW w:type="dxa" w:w="1247"/>
          </w:tcPr>
          <w:p>
            <w:r/>
            <w:r>
              <w:rPr>
                <w:b w:val="0"/>
                <w:sz w:val="18"/>
              </w:rPr>
              <w:t>F-APP-11</w:t>
            </w:r>
          </w:p>
        </w:tc>
        <w:tc>
          <w:tcPr>
            <w:tcW w:type="dxa" w:w="5556"/>
          </w:tcPr>
          <w:p>
            <w:r/>
            <w:r>
              <w:rPr>
                <w:b w:val="0"/>
                <w:sz w:val="18"/>
              </w:rPr>
              <w:t>Jika salah satu tahap tidak lulus, status lamaran otomatis menjadi "rejected".</w:t>
            </w:r>
          </w:p>
        </w:tc>
        <w:tc>
          <w:tcPr>
            <w:tcW w:type="dxa" w:w="1247"/>
          </w:tcPr>
          <w:p>
            <w:r/>
            <w:r>
              <w:rPr>
                <w:b w:val="0"/>
                <w:sz w:val="18"/>
              </w:rPr>
              <w:t>Sistem</w:t>
            </w:r>
          </w:p>
        </w:tc>
        <w:tc>
          <w:tcPr>
            <w:tcW w:type="dxa" w:w="1247"/>
          </w:tcPr>
          <w:p>
            <w:r/>
            <w:r>
              <w:rPr>
                <w:b w:val="0"/>
                <w:sz w:val="18"/>
              </w:rPr>
              <w:t>Tinggi</w:t>
            </w:r>
          </w:p>
        </w:tc>
      </w:tr>
      <w:tr>
        <w:tc>
          <w:tcPr>
            <w:tcW w:type="dxa" w:w="1247"/>
            <w:shd w:fill="F2F2F2"/>
          </w:tcPr>
          <w:p>
            <w:r/>
            <w:r>
              <w:rPr>
                <w:b w:val="0"/>
                <w:sz w:val="18"/>
              </w:rPr>
              <w:t>F-APP-12</w:t>
            </w:r>
          </w:p>
        </w:tc>
        <w:tc>
          <w:tcPr>
            <w:tcW w:type="dxa" w:w="5556"/>
            <w:shd w:fill="F2F2F2"/>
          </w:tcPr>
          <w:p>
            <w:r/>
            <w:r>
              <w:rPr>
                <w:b w:val="0"/>
                <w:sz w:val="18"/>
              </w:rPr>
              <w:t>Lamaran yang sudah final (accepted/rejected) tidak dapat diubah lagi.</w:t>
            </w:r>
          </w:p>
        </w:tc>
        <w:tc>
          <w:tcPr>
            <w:tcW w:type="dxa" w:w="1247"/>
            <w:shd w:fill="F2F2F2"/>
          </w:tcPr>
          <w:p>
            <w:r/>
            <w:r>
              <w:rPr>
                <w:b w:val="0"/>
                <w:sz w:val="18"/>
              </w:rPr>
              <w:t>Sistem</w:t>
            </w:r>
          </w:p>
        </w:tc>
        <w:tc>
          <w:tcPr>
            <w:tcW w:type="dxa" w:w="1247"/>
            <w:shd w:fill="F2F2F2"/>
          </w:tcPr>
          <w:p>
            <w:r/>
            <w:r>
              <w:rPr>
                <w:b w:val="0"/>
                <w:sz w:val="18"/>
              </w:rPr>
              <w:t>Tinggi</w:t>
            </w:r>
          </w:p>
        </w:tc>
      </w:tr>
      <w:tr>
        <w:tc>
          <w:tcPr>
            <w:tcW w:type="dxa" w:w="1247"/>
          </w:tcPr>
          <w:p>
            <w:r/>
            <w:r>
              <w:rPr>
                <w:b w:val="0"/>
                <w:sz w:val="18"/>
              </w:rPr>
              <w:t>F-APP-13</w:t>
            </w:r>
          </w:p>
        </w:tc>
        <w:tc>
          <w:tcPr>
            <w:tcW w:type="dxa" w:w="5556"/>
          </w:tcPr>
          <w:p>
            <w:r/>
            <w:r>
              <w:rPr>
                <w:b w:val="0"/>
                <w:sz w:val="18"/>
              </w:rPr>
              <w:t>Sistem mengirimkan notifikasi ke jobseeker setiap ada perubahan progress seleksi.</w:t>
            </w:r>
          </w:p>
        </w:tc>
        <w:tc>
          <w:tcPr>
            <w:tcW w:type="dxa" w:w="1247"/>
          </w:tcPr>
          <w:p>
            <w:r/>
            <w:r>
              <w:rPr>
                <w:b w:val="0"/>
                <w:sz w:val="18"/>
              </w:rPr>
              <w:t>Sistem</w:t>
            </w:r>
          </w:p>
        </w:tc>
        <w:tc>
          <w:tcPr>
            <w:tcW w:type="dxa" w:w="1247"/>
          </w:tcPr>
          <w:p>
            <w:r/>
            <w:r>
              <w:rPr>
                <w:b w:val="0"/>
                <w:sz w:val="18"/>
              </w:rPr>
              <w:t>Tinggi</w:t>
            </w:r>
          </w:p>
        </w:tc>
      </w:tr>
      <w:tr>
        <w:tc>
          <w:tcPr>
            <w:tcW w:type="dxa" w:w="1247"/>
            <w:shd w:fill="F2F2F2"/>
          </w:tcPr>
          <w:p>
            <w:r/>
            <w:r>
              <w:rPr>
                <w:b w:val="0"/>
                <w:sz w:val="18"/>
              </w:rPr>
              <w:t>F-APP-14</w:t>
            </w:r>
          </w:p>
        </w:tc>
        <w:tc>
          <w:tcPr>
            <w:tcW w:type="dxa" w:w="5556"/>
            <w:shd w:fill="F2F2F2"/>
          </w:tcPr>
          <w:p>
            <w:r/>
            <w:r>
              <w:rPr>
                <w:b w:val="0"/>
                <w:sz w:val="18"/>
              </w:rPr>
              <w:t>Jobseeker dapat melihat daftar semua lamaran beserta statusnya.</w:t>
            </w:r>
          </w:p>
        </w:tc>
        <w:tc>
          <w:tcPr>
            <w:tcW w:type="dxa" w:w="1247"/>
            <w:shd w:fill="F2F2F2"/>
          </w:tcPr>
          <w:p>
            <w:r/>
            <w:r>
              <w:rPr>
                <w:b w:val="0"/>
                <w:sz w:val="18"/>
              </w:rPr>
              <w:t>Jobseeker</w:t>
            </w:r>
          </w:p>
        </w:tc>
        <w:tc>
          <w:tcPr>
            <w:tcW w:type="dxa" w:w="1247"/>
            <w:shd w:fill="F2F2F2"/>
          </w:tcPr>
          <w:p>
            <w:r/>
            <w:r>
              <w:rPr>
                <w:b w:val="0"/>
                <w:sz w:val="18"/>
              </w:rPr>
              <w:t>Tinggi</w:t>
            </w:r>
          </w:p>
        </w:tc>
      </w:tr>
      <w:tr>
        <w:tc>
          <w:tcPr>
            <w:tcW w:type="dxa" w:w="1247"/>
          </w:tcPr>
          <w:p>
            <w:r/>
            <w:r>
              <w:rPr>
                <w:b w:val="0"/>
                <w:sz w:val="18"/>
              </w:rPr>
              <w:t>F-APP-15</w:t>
            </w:r>
          </w:p>
        </w:tc>
        <w:tc>
          <w:tcPr>
            <w:tcW w:type="dxa" w:w="5556"/>
          </w:tcPr>
          <w:p>
            <w:r/>
            <w:r>
              <w:rPr>
                <w:b w:val="0"/>
                <w:sz w:val="18"/>
              </w:rPr>
              <w:t>Jobseeker dapat melihat detail progress tahap seleksi untuk setiap lamarannya.</w:t>
            </w:r>
          </w:p>
        </w:tc>
        <w:tc>
          <w:tcPr>
            <w:tcW w:type="dxa" w:w="1247"/>
          </w:tcPr>
          <w:p>
            <w:r/>
            <w:r>
              <w:rPr>
                <w:b w:val="0"/>
                <w:sz w:val="18"/>
              </w:rPr>
              <w:t>Jobseeker</w:t>
            </w:r>
          </w:p>
        </w:tc>
        <w:tc>
          <w:tcPr>
            <w:tcW w:type="dxa" w:w="1247"/>
          </w:tcPr>
          <w:p>
            <w:r/>
            <w:r>
              <w:rPr>
                <w:b w:val="0"/>
                <w:sz w:val="18"/>
              </w:rPr>
              <w:t>Tinggi</w:t>
            </w:r>
          </w:p>
        </w:tc>
      </w:tr>
    </w:tbl>
    <w:p/>
    <w:p>
      <w:pPr>
        <w:pStyle w:val="Heading2"/>
      </w:pPr>
      <w:r>
        <w:rPr>
          <w:color w:val="1A1A2E"/>
        </w:rPr>
        <w:t>3.5 Modul Job Fair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F-JF-01</w:t>
            </w:r>
          </w:p>
        </w:tc>
        <w:tc>
          <w:tcPr>
            <w:tcW w:type="dxa" w:w="5556"/>
          </w:tcPr>
          <w:p>
            <w:r/>
            <w:r>
              <w:rPr>
                <w:b w:val="0"/>
                <w:sz w:val="18"/>
              </w:rPr>
              <w:t>Admin dapat membuat job fair baru (nama, deskripsi, lokasi, tanggal mulai/selesai, status, kuota).</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F-JF-02</w:t>
            </w:r>
          </w:p>
        </w:tc>
        <w:tc>
          <w:tcPr>
            <w:tcW w:type="dxa" w:w="5556"/>
            <w:shd w:fill="F2F2F2"/>
          </w:tcPr>
          <w:p>
            <w:r/>
            <w:r>
              <w:rPr>
                <w:b w:val="0"/>
                <w:sz w:val="18"/>
              </w:rPr>
              <w:t>Admin dapat mengedit dan menghapus data job fair.</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F-JF-03</w:t>
            </w:r>
          </w:p>
        </w:tc>
        <w:tc>
          <w:tcPr>
            <w:tcW w:type="dxa" w:w="5556"/>
          </w:tcPr>
          <w:p>
            <w:r/>
            <w:r>
              <w:rPr>
                <w:b w:val="0"/>
                <w:sz w:val="18"/>
              </w:rPr>
              <w:t>Admin dapat melihat daftar peserta yang mendaftar di setiap job fair.</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F-JF-04</w:t>
            </w:r>
          </w:p>
        </w:tc>
        <w:tc>
          <w:tcPr>
            <w:tcW w:type="dxa" w:w="5556"/>
            <w:shd w:fill="F2F2F2"/>
          </w:tcPr>
          <w:p>
            <w:r/>
            <w:r>
              <w:rPr>
                <w:b w:val="0"/>
                <w:sz w:val="18"/>
              </w:rPr>
              <w:t>Admin dapat menyetujui atau menolak pendaftaran peserta job fair, disertai notifikasi.</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F-JF-05</w:t>
            </w:r>
          </w:p>
        </w:tc>
        <w:tc>
          <w:tcPr>
            <w:tcW w:type="dxa" w:w="5556"/>
          </w:tcPr>
          <w:p>
            <w:r/>
            <w:r>
              <w:rPr>
                <w:b w:val="0"/>
                <w:sz w:val="18"/>
              </w:rPr>
              <w:t>Employer dapat melihat daftar job fair yang berstatus "active".</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F-JF-06</w:t>
            </w:r>
          </w:p>
        </w:tc>
        <w:tc>
          <w:tcPr>
            <w:tcW w:type="dxa" w:w="5556"/>
            <w:shd w:fill="F2F2F2"/>
          </w:tcPr>
          <w:p>
            <w:r/>
            <w:r>
              <w:rPr>
                <w:b w:val="0"/>
                <w:sz w:val="18"/>
              </w:rPr>
              <w:t>Employer dapat mendaftarkan lowongan ke job fair. Sistem validasi: active, belum dimulai, kuota tersedia, belum terdaftar.</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F-JF-07</w:t>
            </w:r>
          </w:p>
        </w:tc>
        <w:tc>
          <w:tcPr>
            <w:tcW w:type="dxa" w:w="5556"/>
          </w:tcPr>
          <w:p>
            <w:r/>
            <w:r>
              <w:rPr>
                <w:b w:val="0"/>
                <w:sz w:val="18"/>
              </w:rPr>
              <w:t>Employer dapat membatalkan pendaftaran lowongan dari job fair.</w:t>
            </w:r>
          </w:p>
        </w:tc>
        <w:tc>
          <w:tcPr>
            <w:tcW w:type="dxa" w:w="1247"/>
          </w:tcPr>
          <w:p>
            <w:r/>
            <w:r>
              <w:rPr>
                <w:b w:val="0"/>
                <w:sz w:val="18"/>
              </w:rPr>
              <w:t>Employer</w:t>
            </w:r>
          </w:p>
        </w:tc>
        <w:tc>
          <w:tcPr>
            <w:tcW w:type="dxa" w:w="1247"/>
          </w:tcPr>
          <w:p>
            <w:r/>
            <w:r>
              <w:rPr>
                <w:b w:val="0"/>
                <w:sz w:val="18"/>
              </w:rPr>
              <w:t>Sedang</w:t>
            </w:r>
          </w:p>
        </w:tc>
      </w:tr>
      <w:tr>
        <w:tc>
          <w:tcPr>
            <w:tcW w:type="dxa" w:w="1247"/>
            <w:shd w:fill="F2F2F2"/>
          </w:tcPr>
          <w:p>
            <w:r/>
            <w:r>
              <w:rPr>
                <w:b w:val="0"/>
                <w:sz w:val="18"/>
              </w:rPr>
              <w:t>F-JF-08</w:t>
            </w:r>
          </w:p>
        </w:tc>
        <w:tc>
          <w:tcPr>
            <w:tcW w:type="dxa" w:w="5556"/>
            <w:shd w:fill="F2F2F2"/>
          </w:tcPr>
          <w:p>
            <w:r/>
            <w:r>
              <w:rPr>
                <w:b w:val="0"/>
                <w:sz w:val="18"/>
              </w:rPr>
              <w:t>Employer dapat melihat status pendaftaran lowongannya di setiap job fair.</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F-JF-09</w:t>
            </w:r>
          </w:p>
        </w:tc>
        <w:tc>
          <w:tcPr>
            <w:tcW w:type="dxa" w:w="5556"/>
          </w:tcPr>
          <w:p>
            <w:r/>
            <w:r>
              <w:rPr>
                <w:b w:val="0"/>
                <w:sz w:val="18"/>
              </w:rPr>
              <w:t>Sistem mengirimkan notifikasi ke semua admin ketika ada pendaftaran baru.</w:t>
            </w:r>
          </w:p>
        </w:tc>
        <w:tc>
          <w:tcPr>
            <w:tcW w:type="dxa" w:w="1247"/>
          </w:tcPr>
          <w:p>
            <w:r/>
            <w:r>
              <w:rPr>
                <w:b w:val="0"/>
                <w:sz w:val="18"/>
              </w:rPr>
              <w:t>Sistem</w:t>
            </w:r>
          </w:p>
        </w:tc>
        <w:tc>
          <w:tcPr>
            <w:tcW w:type="dxa" w:w="1247"/>
          </w:tcPr>
          <w:p>
            <w:r/>
            <w:r>
              <w:rPr>
                <w:b w:val="0"/>
                <w:sz w:val="18"/>
              </w:rPr>
              <w:t>Sedang</w:t>
            </w:r>
          </w:p>
        </w:tc>
      </w:tr>
      <w:tr>
        <w:tc>
          <w:tcPr>
            <w:tcW w:type="dxa" w:w="1247"/>
            <w:shd w:fill="F2F2F2"/>
          </w:tcPr>
          <w:p>
            <w:r/>
            <w:r>
              <w:rPr>
                <w:b w:val="0"/>
                <w:sz w:val="18"/>
              </w:rPr>
              <w:t>F-JF-10</w:t>
            </w:r>
          </w:p>
        </w:tc>
        <w:tc>
          <w:tcPr>
            <w:tcW w:type="dxa" w:w="5556"/>
            <w:shd w:fill="F2F2F2"/>
          </w:tcPr>
          <w:p>
            <w:r/>
            <w:r>
              <w:rPr>
                <w:b w:val="0"/>
                <w:sz w:val="18"/>
              </w:rPr>
              <w:t>Jobseeker dapat melihat daftar job fair yang sedang aktif.</w:t>
            </w:r>
          </w:p>
        </w:tc>
        <w:tc>
          <w:tcPr>
            <w:tcW w:type="dxa" w:w="1247"/>
            <w:shd w:fill="F2F2F2"/>
          </w:tcPr>
          <w:p>
            <w:r/>
            <w:r>
              <w:rPr>
                <w:b w:val="0"/>
                <w:sz w:val="18"/>
              </w:rPr>
              <w:t>Jobseeker</w:t>
            </w:r>
          </w:p>
        </w:tc>
        <w:tc>
          <w:tcPr>
            <w:tcW w:type="dxa" w:w="1247"/>
            <w:shd w:fill="F2F2F2"/>
          </w:tcPr>
          <w:p>
            <w:r/>
            <w:r>
              <w:rPr>
                <w:b w:val="0"/>
                <w:sz w:val="18"/>
              </w:rPr>
              <w:t>Tinggi</w:t>
            </w:r>
          </w:p>
        </w:tc>
      </w:tr>
      <w:tr>
        <w:tc>
          <w:tcPr>
            <w:tcW w:type="dxa" w:w="1247"/>
          </w:tcPr>
          <w:p>
            <w:r/>
            <w:r>
              <w:rPr>
                <w:b w:val="0"/>
                <w:sz w:val="18"/>
              </w:rPr>
              <w:t>F-JF-11</w:t>
            </w:r>
          </w:p>
        </w:tc>
        <w:tc>
          <w:tcPr>
            <w:tcW w:type="dxa" w:w="5556"/>
          </w:tcPr>
          <w:p>
            <w:r/>
            <w:r>
              <w:rPr>
                <w:b w:val="0"/>
                <w:sz w:val="18"/>
              </w:rPr>
              <w:t>Jobseeker dapat melihat lowongan yang sudah approved dan masih active di job fair.</w:t>
            </w:r>
          </w:p>
        </w:tc>
        <w:tc>
          <w:tcPr>
            <w:tcW w:type="dxa" w:w="1247"/>
          </w:tcPr>
          <w:p>
            <w:r/>
            <w:r>
              <w:rPr>
                <w:b w:val="0"/>
                <w:sz w:val="18"/>
              </w:rPr>
              <w:t>Jobseeker</w:t>
            </w:r>
          </w:p>
        </w:tc>
        <w:tc>
          <w:tcPr>
            <w:tcW w:type="dxa" w:w="1247"/>
          </w:tcPr>
          <w:p>
            <w:r/>
            <w:r>
              <w:rPr>
                <w:b w:val="0"/>
                <w:sz w:val="18"/>
              </w:rPr>
              <w:t>Tinggi</w:t>
            </w:r>
          </w:p>
        </w:tc>
      </w:tr>
    </w:tbl>
    <w:p/>
    <w:p>
      <w:pPr>
        <w:pStyle w:val="Heading2"/>
      </w:pPr>
      <w:r>
        <w:rPr>
          <w:color w:val="1A1A2E"/>
        </w:rPr>
        <w:t>3.6 Modul Profil &amp; CV Jobseeker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F-PROF-01</w:t>
            </w:r>
          </w:p>
        </w:tc>
        <w:tc>
          <w:tcPr>
            <w:tcW w:type="dxa" w:w="5556"/>
          </w:tcPr>
          <w:p>
            <w:r/>
            <w:r>
              <w:rPr>
                <w:b w:val="0"/>
                <w:sz w:val="18"/>
              </w:rPr>
              <w:t>Jobseeker dapat mengelola data profil pribadi: nama, jenis kelamin, tanggal lahir, tipe, telepon, alamat.</w:t>
            </w:r>
          </w:p>
        </w:tc>
        <w:tc>
          <w:tcPr>
            <w:tcW w:type="dxa" w:w="1247"/>
          </w:tcPr>
          <w:p>
            <w:r/>
            <w:r>
              <w:rPr>
                <w:b w:val="0"/>
                <w:sz w:val="18"/>
              </w:rPr>
              <w:t>Jobseeker</w:t>
            </w:r>
          </w:p>
        </w:tc>
        <w:tc>
          <w:tcPr>
            <w:tcW w:type="dxa" w:w="1247"/>
          </w:tcPr>
          <w:p>
            <w:r/>
            <w:r>
              <w:rPr>
                <w:b w:val="0"/>
                <w:sz w:val="18"/>
              </w:rPr>
              <w:t>Tinggi</w:t>
            </w:r>
          </w:p>
        </w:tc>
      </w:tr>
      <w:tr>
        <w:tc>
          <w:tcPr>
            <w:tcW w:type="dxa" w:w="1247"/>
            <w:shd w:fill="F2F2F2"/>
          </w:tcPr>
          <w:p>
            <w:r/>
            <w:r>
              <w:rPr>
                <w:b w:val="0"/>
                <w:sz w:val="18"/>
              </w:rPr>
              <w:t>F-PROF-02</w:t>
            </w:r>
          </w:p>
        </w:tc>
        <w:tc>
          <w:tcPr>
            <w:tcW w:type="dxa" w:w="5556"/>
            <w:shd w:fill="F2F2F2"/>
          </w:tcPr>
          <w:p>
            <w:r/>
            <w:r>
              <w:rPr>
                <w:b w:val="0"/>
                <w:sz w:val="18"/>
              </w:rPr>
              <w:t>Jobseeker dapat mengelola riwayat pendidikan (CRUD).</w:t>
            </w:r>
          </w:p>
        </w:tc>
        <w:tc>
          <w:tcPr>
            <w:tcW w:type="dxa" w:w="1247"/>
            <w:shd w:fill="F2F2F2"/>
          </w:tcPr>
          <w:p>
            <w:r/>
            <w:r>
              <w:rPr>
                <w:b w:val="0"/>
                <w:sz w:val="18"/>
              </w:rPr>
              <w:t>Jobseeker</w:t>
            </w:r>
          </w:p>
        </w:tc>
        <w:tc>
          <w:tcPr>
            <w:tcW w:type="dxa" w:w="1247"/>
            <w:shd w:fill="F2F2F2"/>
          </w:tcPr>
          <w:p>
            <w:r/>
            <w:r>
              <w:rPr>
                <w:b w:val="0"/>
                <w:sz w:val="18"/>
              </w:rPr>
              <w:t>Tinggi</w:t>
            </w:r>
          </w:p>
        </w:tc>
      </w:tr>
      <w:tr>
        <w:tc>
          <w:tcPr>
            <w:tcW w:type="dxa" w:w="1247"/>
          </w:tcPr>
          <w:p>
            <w:r/>
            <w:r>
              <w:rPr>
                <w:b w:val="0"/>
                <w:sz w:val="18"/>
              </w:rPr>
              <w:t>F-PROF-03</w:t>
            </w:r>
          </w:p>
        </w:tc>
        <w:tc>
          <w:tcPr>
            <w:tcW w:type="dxa" w:w="5556"/>
          </w:tcPr>
          <w:p>
            <w:r/>
            <w:r>
              <w:rPr>
                <w:b w:val="0"/>
                <w:sz w:val="18"/>
              </w:rPr>
              <w:t>Jobseeker dapat mengelola data bahasa yang dikuasai.</w:t>
            </w:r>
          </w:p>
        </w:tc>
        <w:tc>
          <w:tcPr>
            <w:tcW w:type="dxa" w:w="1247"/>
          </w:tcPr>
          <w:p>
            <w:r/>
            <w:r>
              <w:rPr>
                <w:b w:val="0"/>
                <w:sz w:val="18"/>
              </w:rPr>
              <w:t>Jobseeker</w:t>
            </w:r>
          </w:p>
        </w:tc>
        <w:tc>
          <w:tcPr>
            <w:tcW w:type="dxa" w:w="1247"/>
          </w:tcPr>
          <w:p>
            <w:r/>
            <w:r>
              <w:rPr>
                <w:b w:val="0"/>
                <w:sz w:val="18"/>
              </w:rPr>
              <w:t>Tinggi</w:t>
            </w:r>
          </w:p>
        </w:tc>
      </w:tr>
      <w:tr>
        <w:tc>
          <w:tcPr>
            <w:tcW w:type="dxa" w:w="1247"/>
            <w:shd w:fill="F2F2F2"/>
          </w:tcPr>
          <w:p>
            <w:r/>
            <w:r>
              <w:rPr>
                <w:b w:val="0"/>
                <w:sz w:val="18"/>
              </w:rPr>
              <w:t>F-PROF-04</w:t>
            </w:r>
          </w:p>
        </w:tc>
        <w:tc>
          <w:tcPr>
            <w:tcW w:type="dxa" w:w="5556"/>
            <w:shd w:fill="F2F2F2"/>
          </w:tcPr>
          <w:p>
            <w:r/>
            <w:r>
              <w:rPr>
                <w:b w:val="0"/>
                <w:sz w:val="18"/>
              </w:rPr>
              <w:t>Jobseeker dapat mengelola riwayat kerja.</w:t>
            </w:r>
          </w:p>
        </w:tc>
        <w:tc>
          <w:tcPr>
            <w:tcW w:type="dxa" w:w="1247"/>
            <w:shd w:fill="F2F2F2"/>
          </w:tcPr>
          <w:p>
            <w:r/>
            <w:r>
              <w:rPr>
                <w:b w:val="0"/>
                <w:sz w:val="18"/>
              </w:rPr>
              <w:t>Jobseeker</w:t>
            </w:r>
          </w:p>
        </w:tc>
        <w:tc>
          <w:tcPr>
            <w:tcW w:type="dxa" w:w="1247"/>
            <w:shd w:fill="F2F2F2"/>
          </w:tcPr>
          <w:p>
            <w:r/>
            <w:r>
              <w:rPr>
                <w:b w:val="0"/>
                <w:sz w:val="18"/>
              </w:rPr>
              <w:t>Sedang</w:t>
            </w:r>
          </w:p>
        </w:tc>
      </w:tr>
      <w:tr>
        <w:tc>
          <w:tcPr>
            <w:tcW w:type="dxa" w:w="1247"/>
          </w:tcPr>
          <w:p>
            <w:r/>
            <w:r>
              <w:rPr>
                <w:b w:val="0"/>
                <w:sz w:val="18"/>
              </w:rPr>
              <w:t>F-PROF-05</w:t>
            </w:r>
          </w:p>
        </w:tc>
        <w:tc>
          <w:tcPr>
            <w:tcW w:type="dxa" w:w="5556"/>
          </w:tcPr>
          <w:p>
            <w:r/>
            <w:r>
              <w:rPr>
                <w:b w:val="0"/>
                <w:sz w:val="18"/>
              </w:rPr>
              <w:t>Jobseeker dapat mengelola data organisasi.</w:t>
            </w:r>
          </w:p>
        </w:tc>
        <w:tc>
          <w:tcPr>
            <w:tcW w:type="dxa" w:w="1247"/>
          </w:tcPr>
          <w:p>
            <w:r/>
            <w:r>
              <w:rPr>
                <w:b w:val="0"/>
                <w:sz w:val="18"/>
              </w:rPr>
              <w:t>Jobseeker</w:t>
            </w:r>
          </w:p>
        </w:tc>
        <w:tc>
          <w:tcPr>
            <w:tcW w:type="dxa" w:w="1247"/>
          </w:tcPr>
          <w:p>
            <w:r/>
            <w:r>
              <w:rPr>
                <w:b w:val="0"/>
                <w:sz w:val="18"/>
              </w:rPr>
              <w:t>Sedang</w:t>
            </w:r>
          </w:p>
        </w:tc>
      </w:tr>
      <w:tr>
        <w:tc>
          <w:tcPr>
            <w:tcW w:type="dxa" w:w="1247"/>
            <w:shd w:fill="F2F2F2"/>
          </w:tcPr>
          <w:p>
            <w:r/>
            <w:r>
              <w:rPr>
                <w:b w:val="0"/>
                <w:sz w:val="18"/>
              </w:rPr>
              <w:t>F-PROF-06</w:t>
            </w:r>
          </w:p>
        </w:tc>
        <w:tc>
          <w:tcPr>
            <w:tcW w:type="dxa" w:w="5556"/>
            <w:shd w:fill="F2F2F2"/>
          </w:tcPr>
          <w:p>
            <w:r/>
            <w:r>
              <w:rPr>
                <w:b w:val="0"/>
                <w:sz w:val="18"/>
              </w:rPr>
              <w:t>Jobseeker dapat mengelola data prestasi/penghargaan.</w:t>
            </w:r>
          </w:p>
        </w:tc>
        <w:tc>
          <w:tcPr>
            <w:tcW w:type="dxa" w:w="1247"/>
            <w:shd w:fill="F2F2F2"/>
          </w:tcPr>
          <w:p>
            <w:r/>
            <w:r>
              <w:rPr>
                <w:b w:val="0"/>
                <w:sz w:val="18"/>
              </w:rPr>
              <w:t>Jobseeker</w:t>
            </w:r>
          </w:p>
        </w:tc>
        <w:tc>
          <w:tcPr>
            <w:tcW w:type="dxa" w:w="1247"/>
            <w:shd w:fill="F2F2F2"/>
          </w:tcPr>
          <w:p>
            <w:r/>
            <w:r>
              <w:rPr>
                <w:b w:val="0"/>
                <w:sz w:val="18"/>
              </w:rPr>
              <w:t>Sedang</w:t>
            </w:r>
          </w:p>
        </w:tc>
      </w:tr>
      <w:tr>
        <w:tc>
          <w:tcPr>
            <w:tcW w:type="dxa" w:w="1247"/>
          </w:tcPr>
          <w:p>
            <w:r/>
            <w:r>
              <w:rPr>
                <w:b w:val="0"/>
                <w:sz w:val="18"/>
              </w:rPr>
              <w:t>F-PROF-07</w:t>
            </w:r>
          </w:p>
        </w:tc>
        <w:tc>
          <w:tcPr>
            <w:tcW w:type="dxa" w:w="5556"/>
          </w:tcPr>
          <w:p>
            <w:r/>
            <w:r>
              <w:rPr>
                <w:b w:val="0"/>
                <w:sz w:val="18"/>
              </w:rPr>
              <w:t>Jobseeker dapat mengelola data pelatihan/sertifikasi.</w:t>
            </w:r>
          </w:p>
        </w:tc>
        <w:tc>
          <w:tcPr>
            <w:tcW w:type="dxa" w:w="1247"/>
          </w:tcPr>
          <w:p>
            <w:r/>
            <w:r>
              <w:rPr>
                <w:b w:val="0"/>
                <w:sz w:val="18"/>
              </w:rPr>
              <w:t>Jobseeker</w:t>
            </w:r>
          </w:p>
        </w:tc>
        <w:tc>
          <w:tcPr>
            <w:tcW w:type="dxa" w:w="1247"/>
          </w:tcPr>
          <w:p>
            <w:r/>
            <w:r>
              <w:rPr>
                <w:b w:val="0"/>
                <w:sz w:val="18"/>
              </w:rPr>
              <w:t>Sedang</w:t>
            </w:r>
          </w:p>
        </w:tc>
      </w:tr>
      <w:tr>
        <w:tc>
          <w:tcPr>
            <w:tcW w:type="dxa" w:w="1247"/>
            <w:shd w:fill="F2F2F2"/>
          </w:tcPr>
          <w:p>
            <w:r/>
            <w:r>
              <w:rPr>
                <w:b w:val="0"/>
                <w:sz w:val="18"/>
              </w:rPr>
              <w:t>F-PROF-08</w:t>
            </w:r>
          </w:p>
        </w:tc>
        <w:tc>
          <w:tcPr>
            <w:tcW w:type="dxa" w:w="5556"/>
            <w:shd w:fill="F2F2F2"/>
          </w:tcPr>
          <w:p>
            <w:r/>
            <w:r>
              <w:rPr>
                <w:b w:val="0"/>
                <w:sz w:val="18"/>
              </w:rPr>
              <w:t>Jobseeker dapat mengelola data rekomendasi/referensi.</w:t>
            </w:r>
          </w:p>
        </w:tc>
        <w:tc>
          <w:tcPr>
            <w:tcW w:type="dxa" w:w="1247"/>
            <w:shd w:fill="F2F2F2"/>
          </w:tcPr>
          <w:p>
            <w:r/>
            <w:r>
              <w:rPr>
                <w:b w:val="0"/>
                <w:sz w:val="18"/>
              </w:rPr>
              <w:t>Jobseeker</w:t>
            </w:r>
          </w:p>
        </w:tc>
        <w:tc>
          <w:tcPr>
            <w:tcW w:type="dxa" w:w="1247"/>
            <w:shd w:fill="F2F2F2"/>
          </w:tcPr>
          <w:p>
            <w:r/>
            <w:r>
              <w:rPr>
                <w:b w:val="0"/>
                <w:sz w:val="18"/>
              </w:rPr>
              <w:t>Sedang</w:t>
            </w:r>
          </w:p>
        </w:tc>
      </w:tr>
      <w:tr>
        <w:tc>
          <w:tcPr>
            <w:tcW w:type="dxa" w:w="1247"/>
          </w:tcPr>
          <w:p>
            <w:r/>
            <w:r>
              <w:rPr>
                <w:b w:val="0"/>
                <w:sz w:val="18"/>
              </w:rPr>
              <w:t>F-PROF-09</w:t>
            </w:r>
          </w:p>
        </w:tc>
        <w:tc>
          <w:tcPr>
            <w:tcW w:type="dxa" w:w="5556"/>
          </w:tcPr>
          <w:p>
            <w:r/>
            <w:r>
              <w:rPr>
                <w:b w:val="0"/>
                <w:sz w:val="18"/>
              </w:rPr>
              <w:t>Sistem menampilkan persentase kelengkapan profil di dashboard.</w:t>
            </w:r>
          </w:p>
        </w:tc>
        <w:tc>
          <w:tcPr>
            <w:tcW w:type="dxa" w:w="1247"/>
          </w:tcPr>
          <w:p>
            <w:r/>
            <w:r>
              <w:rPr>
                <w:b w:val="0"/>
                <w:sz w:val="18"/>
              </w:rPr>
              <w:t>Sistem</w:t>
            </w:r>
          </w:p>
        </w:tc>
        <w:tc>
          <w:tcPr>
            <w:tcW w:type="dxa" w:w="1247"/>
          </w:tcPr>
          <w:p>
            <w:r/>
            <w:r>
              <w:rPr>
                <w:b w:val="0"/>
                <w:sz w:val="18"/>
              </w:rPr>
              <w:t>Sedang</w:t>
            </w:r>
          </w:p>
        </w:tc>
      </w:tr>
      <w:tr>
        <w:tc>
          <w:tcPr>
            <w:tcW w:type="dxa" w:w="1247"/>
            <w:shd w:fill="F2F2F2"/>
          </w:tcPr>
          <w:p>
            <w:r/>
            <w:r>
              <w:rPr>
                <w:b w:val="0"/>
                <w:sz w:val="18"/>
              </w:rPr>
              <w:t>F-PROF-10</w:t>
            </w:r>
          </w:p>
        </w:tc>
        <w:tc>
          <w:tcPr>
            <w:tcW w:type="dxa" w:w="5556"/>
            <w:shd w:fill="F2F2F2"/>
          </w:tcPr>
          <w:p>
            <w:r/>
            <w:r>
              <w:rPr>
                <w:b w:val="0"/>
                <w:sz w:val="18"/>
              </w:rPr>
              <w:t>Jobseeker dapat mengunduh CV dalam format PDF dari data profil.</w:t>
            </w:r>
          </w:p>
        </w:tc>
        <w:tc>
          <w:tcPr>
            <w:tcW w:type="dxa" w:w="1247"/>
            <w:shd w:fill="F2F2F2"/>
          </w:tcPr>
          <w:p>
            <w:r/>
            <w:r>
              <w:rPr>
                <w:b w:val="0"/>
                <w:sz w:val="18"/>
              </w:rPr>
              <w:t>Jobseeker</w:t>
            </w:r>
          </w:p>
        </w:tc>
        <w:tc>
          <w:tcPr>
            <w:tcW w:type="dxa" w:w="1247"/>
            <w:shd w:fill="F2F2F2"/>
          </w:tcPr>
          <w:p>
            <w:r/>
            <w:r>
              <w:rPr>
                <w:b w:val="0"/>
                <w:sz w:val="18"/>
              </w:rPr>
              <w:t>Tinggi</w:t>
            </w:r>
          </w:p>
        </w:tc>
      </w:tr>
    </w:tbl>
    <w:p/>
    <w:p>
      <w:pPr>
        <w:pStyle w:val="Heading2"/>
      </w:pPr>
      <w:r>
        <w:rPr>
          <w:color w:val="1A1A2E"/>
        </w:rPr>
        <w:t>3.7 Modul Profil Employer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F-EMP-01</w:t>
            </w:r>
          </w:p>
        </w:tc>
        <w:tc>
          <w:tcPr>
            <w:tcW w:type="dxa" w:w="5556"/>
          </w:tcPr>
          <w:p>
            <w:r/>
            <w:r>
              <w:rPr>
                <w:b w:val="0"/>
                <w:sz w:val="18"/>
              </w:rPr>
              <w:t>Employer dapat melihat profil perusahaan miliknya.</w:t>
            </w:r>
          </w:p>
        </w:tc>
        <w:tc>
          <w:tcPr>
            <w:tcW w:type="dxa" w:w="1247"/>
          </w:tcPr>
          <w:p>
            <w:r/>
            <w:r>
              <w:rPr>
                <w:b w:val="0"/>
                <w:sz w:val="18"/>
              </w:rPr>
              <w:t>Employer</w:t>
            </w:r>
          </w:p>
        </w:tc>
        <w:tc>
          <w:tcPr>
            <w:tcW w:type="dxa" w:w="1247"/>
          </w:tcPr>
          <w:p>
            <w:r/>
            <w:r>
              <w:rPr>
                <w:b w:val="0"/>
                <w:sz w:val="18"/>
              </w:rPr>
              <w:t>Tinggi</w:t>
            </w:r>
          </w:p>
        </w:tc>
      </w:tr>
      <w:tr>
        <w:tc>
          <w:tcPr>
            <w:tcW w:type="dxa" w:w="1247"/>
            <w:shd w:fill="F2F2F2"/>
          </w:tcPr>
          <w:p>
            <w:r/>
            <w:r>
              <w:rPr>
                <w:b w:val="0"/>
                <w:sz w:val="18"/>
              </w:rPr>
              <w:t>F-EMP-02</w:t>
            </w:r>
          </w:p>
        </w:tc>
        <w:tc>
          <w:tcPr>
            <w:tcW w:type="dxa" w:w="5556"/>
            <w:shd w:fill="F2F2F2"/>
          </w:tcPr>
          <w:p>
            <w:r/>
            <w:r>
              <w:rPr>
                <w:b w:val="0"/>
                <w:sz w:val="18"/>
              </w:rPr>
              <w:t>Employer dapat mengedit data perusahaan.</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F-EMP-03</w:t>
            </w:r>
          </w:p>
        </w:tc>
        <w:tc>
          <w:tcPr>
            <w:tcW w:type="dxa" w:w="5556"/>
          </w:tcPr>
          <w:p>
            <w:r/>
            <w:r>
              <w:rPr>
                <w:b w:val="0"/>
                <w:sz w:val="18"/>
              </w:rPr>
              <w:t>Sistem menampilkan persentase kelengkapan profil perusahaan di dashboard.</w:t>
            </w:r>
          </w:p>
        </w:tc>
        <w:tc>
          <w:tcPr>
            <w:tcW w:type="dxa" w:w="1247"/>
          </w:tcPr>
          <w:p>
            <w:r/>
            <w:r>
              <w:rPr>
                <w:b w:val="0"/>
                <w:sz w:val="18"/>
              </w:rPr>
              <w:t>Sistem</w:t>
            </w:r>
          </w:p>
        </w:tc>
        <w:tc>
          <w:tcPr>
            <w:tcW w:type="dxa" w:w="1247"/>
          </w:tcPr>
          <w:p>
            <w:r/>
            <w:r>
              <w:rPr>
                <w:b w:val="0"/>
                <w:sz w:val="18"/>
              </w:rPr>
              <w:t>Sedang</w:t>
            </w:r>
          </w:p>
        </w:tc>
      </w:tr>
    </w:tbl>
    <w:p/>
    <w:p>
      <w:pPr>
        <w:pStyle w:val="Heading2"/>
      </w:pPr>
      <w:r>
        <w:rPr>
          <w:color w:val="1A1A2E"/>
        </w:rPr>
        <w:t>3.8 Modul Dashboard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F-DASH-01</w:t>
            </w:r>
          </w:p>
        </w:tc>
        <w:tc>
          <w:tcPr>
            <w:tcW w:type="dxa" w:w="5556"/>
          </w:tcPr>
          <w:p>
            <w:r/>
            <w:r>
              <w:rPr>
                <w:b w:val="0"/>
                <w:sz w:val="18"/>
              </w:rPr>
              <w:t>Dashboard admin menampilkan ringkasan data sistem.</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F-DASH-02</w:t>
            </w:r>
          </w:p>
        </w:tc>
        <w:tc>
          <w:tcPr>
            <w:tcW w:type="dxa" w:w="5556"/>
            <w:shd w:fill="F2F2F2"/>
          </w:tcPr>
          <w:p>
            <w:r/>
            <w:r>
              <w:rPr>
                <w:b w:val="0"/>
                <w:sz w:val="18"/>
              </w:rPr>
              <w:t>Dashboard employer menampilkan: jumlah lowongan, statistik lamaran, lamaran terbaru, job fair aktif, kelengkapan profil.</w:t>
            </w:r>
          </w:p>
        </w:tc>
        <w:tc>
          <w:tcPr>
            <w:tcW w:type="dxa" w:w="1247"/>
            <w:shd w:fill="F2F2F2"/>
          </w:tcPr>
          <w:p>
            <w:r/>
            <w:r>
              <w:rPr>
                <w:b w:val="0"/>
                <w:sz w:val="18"/>
              </w:rPr>
              <w:t>Employer</w:t>
            </w:r>
          </w:p>
        </w:tc>
        <w:tc>
          <w:tcPr>
            <w:tcW w:type="dxa" w:w="1247"/>
            <w:shd w:fill="F2F2F2"/>
          </w:tcPr>
          <w:p>
            <w:r/>
            <w:r>
              <w:rPr>
                <w:b w:val="0"/>
                <w:sz w:val="18"/>
              </w:rPr>
              <w:t>Tinggi</w:t>
            </w:r>
          </w:p>
        </w:tc>
      </w:tr>
      <w:tr>
        <w:tc>
          <w:tcPr>
            <w:tcW w:type="dxa" w:w="1247"/>
          </w:tcPr>
          <w:p>
            <w:r/>
            <w:r>
              <w:rPr>
                <w:b w:val="0"/>
                <w:sz w:val="18"/>
              </w:rPr>
              <w:t>F-DASH-03</w:t>
            </w:r>
          </w:p>
        </w:tc>
        <w:tc>
          <w:tcPr>
            <w:tcW w:type="dxa" w:w="5556"/>
          </w:tcPr>
          <w:p>
            <w:r/>
            <w:r>
              <w:rPr>
                <w:b w:val="0"/>
                <w:sz w:val="18"/>
              </w:rPr>
              <w:t>Dashboard jobseeker menampilkan: kelengkapan profil, statistik lamaran, lowongan terbaru.</w:t>
            </w:r>
          </w:p>
        </w:tc>
        <w:tc>
          <w:tcPr>
            <w:tcW w:type="dxa" w:w="1247"/>
          </w:tcPr>
          <w:p>
            <w:r/>
            <w:r>
              <w:rPr>
                <w:b w:val="0"/>
                <w:sz w:val="18"/>
              </w:rPr>
              <w:t>Jobseeker</w:t>
            </w:r>
          </w:p>
        </w:tc>
        <w:tc>
          <w:tcPr>
            <w:tcW w:type="dxa" w:w="1247"/>
          </w:tcPr>
          <w:p>
            <w:r/>
            <w:r>
              <w:rPr>
                <w:b w:val="0"/>
                <w:sz w:val="18"/>
              </w:rPr>
              <w:t>Tinggi</w:t>
            </w:r>
          </w:p>
        </w:tc>
      </w:tr>
    </w:tbl>
    <w:p/>
    <w:p>
      <w:pPr>
        <w:pStyle w:val="Heading2"/>
      </w:pPr>
      <w:r>
        <w:rPr>
          <w:color w:val="1A1A2E"/>
        </w:rPr>
        <w:t>3.9 Modul Notifikasi</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F-NOTIF-01</w:t>
            </w:r>
          </w:p>
        </w:tc>
        <w:tc>
          <w:tcPr>
            <w:tcW w:type="dxa" w:w="5556"/>
          </w:tcPr>
          <w:p>
            <w:r/>
            <w:r>
              <w:rPr>
                <w:b w:val="0"/>
                <w:sz w:val="18"/>
              </w:rPr>
              <w:t>Sistem mengirimkan notifikasi in-app saat terjadi event penting.</w:t>
            </w:r>
          </w:p>
        </w:tc>
        <w:tc>
          <w:tcPr>
            <w:tcW w:type="dxa" w:w="1247"/>
          </w:tcPr>
          <w:p>
            <w:r/>
            <w:r>
              <w:rPr>
                <w:b w:val="0"/>
                <w:sz w:val="18"/>
              </w:rPr>
              <w:t>Sistem</w:t>
            </w:r>
          </w:p>
        </w:tc>
        <w:tc>
          <w:tcPr>
            <w:tcW w:type="dxa" w:w="1247"/>
          </w:tcPr>
          <w:p>
            <w:r/>
            <w:r>
              <w:rPr>
                <w:b w:val="0"/>
                <w:sz w:val="18"/>
              </w:rPr>
              <w:t>Tinggi</w:t>
            </w:r>
          </w:p>
        </w:tc>
      </w:tr>
      <w:tr>
        <w:tc>
          <w:tcPr>
            <w:tcW w:type="dxa" w:w="1247"/>
            <w:shd w:fill="F2F2F2"/>
          </w:tcPr>
          <w:p>
            <w:r/>
            <w:r>
              <w:rPr>
                <w:b w:val="0"/>
                <w:sz w:val="18"/>
              </w:rPr>
              <w:t>F-NOTIF-02</w:t>
            </w:r>
          </w:p>
        </w:tc>
        <w:tc>
          <w:tcPr>
            <w:tcW w:type="dxa" w:w="5556"/>
            <w:shd w:fill="F2F2F2"/>
          </w:tcPr>
          <w:p>
            <w:r/>
            <w:r>
              <w:rPr>
                <w:b w:val="0"/>
                <w:sz w:val="18"/>
              </w:rPr>
              <w:t>Pengguna dapat melihat daftar notifikasi dan jumlah yang belum dibaca.</w:t>
            </w:r>
          </w:p>
        </w:tc>
        <w:tc>
          <w:tcPr>
            <w:tcW w:type="dxa" w:w="1247"/>
            <w:shd w:fill="F2F2F2"/>
          </w:tcPr>
          <w:p>
            <w:r/>
            <w:r>
              <w:rPr>
                <w:b w:val="0"/>
                <w:sz w:val="18"/>
              </w:rPr>
              <w:t>Semua</w:t>
            </w:r>
          </w:p>
        </w:tc>
        <w:tc>
          <w:tcPr>
            <w:tcW w:type="dxa" w:w="1247"/>
            <w:shd w:fill="F2F2F2"/>
          </w:tcPr>
          <w:p>
            <w:r/>
            <w:r>
              <w:rPr>
                <w:b w:val="0"/>
                <w:sz w:val="18"/>
              </w:rPr>
              <w:t>Tinggi</w:t>
            </w:r>
          </w:p>
        </w:tc>
      </w:tr>
      <w:tr>
        <w:tc>
          <w:tcPr>
            <w:tcW w:type="dxa" w:w="1247"/>
          </w:tcPr>
          <w:p>
            <w:r/>
            <w:r>
              <w:rPr>
                <w:b w:val="0"/>
                <w:sz w:val="18"/>
              </w:rPr>
              <w:t>F-NOTIF-03</w:t>
            </w:r>
          </w:p>
        </w:tc>
        <w:tc>
          <w:tcPr>
            <w:tcW w:type="dxa" w:w="5556"/>
          </w:tcPr>
          <w:p>
            <w:r/>
            <w:r>
              <w:rPr>
                <w:b w:val="0"/>
                <w:sz w:val="18"/>
              </w:rPr>
              <w:t>Pengguna dapat menandai satu notifikasi sebagai sudah dibaca.</w:t>
            </w:r>
          </w:p>
        </w:tc>
        <w:tc>
          <w:tcPr>
            <w:tcW w:type="dxa" w:w="1247"/>
          </w:tcPr>
          <w:p>
            <w:r/>
            <w:r>
              <w:rPr>
                <w:b w:val="0"/>
                <w:sz w:val="18"/>
              </w:rPr>
              <w:t>Semua</w:t>
            </w:r>
          </w:p>
        </w:tc>
        <w:tc>
          <w:tcPr>
            <w:tcW w:type="dxa" w:w="1247"/>
          </w:tcPr>
          <w:p>
            <w:r/>
            <w:r>
              <w:rPr>
                <w:b w:val="0"/>
                <w:sz w:val="18"/>
              </w:rPr>
              <w:t>Tinggi</w:t>
            </w:r>
          </w:p>
        </w:tc>
      </w:tr>
      <w:tr>
        <w:tc>
          <w:tcPr>
            <w:tcW w:type="dxa" w:w="1247"/>
            <w:shd w:fill="F2F2F2"/>
          </w:tcPr>
          <w:p>
            <w:r/>
            <w:r>
              <w:rPr>
                <w:b w:val="0"/>
                <w:sz w:val="18"/>
              </w:rPr>
              <w:t>F-NOTIF-04</w:t>
            </w:r>
          </w:p>
        </w:tc>
        <w:tc>
          <w:tcPr>
            <w:tcW w:type="dxa" w:w="5556"/>
            <w:shd w:fill="F2F2F2"/>
          </w:tcPr>
          <w:p>
            <w:r/>
            <w:r>
              <w:rPr>
                <w:b w:val="0"/>
                <w:sz w:val="18"/>
              </w:rPr>
              <w:t>Pengguna dapat menandai semua notifikasi sebagai sudah dibaca sekaligus.</w:t>
            </w:r>
          </w:p>
        </w:tc>
        <w:tc>
          <w:tcPr>
            <w:tcW w:type="dxa" w:w="1247"/>
            <w:shd w:fill="F2F2F2"/>
          </w:tcPr>
          <w:p>
            <w:r/>
            <w:r>
              <w:rPr>
                <w:b w:val="0"/>
                <w:sz w:val="18"/>
              </w:rPr>
              <w:t>Semua</w:t>
            </w:r>
          </w:p>
        </w:tc>
        <w:tc>
          <w:tcPr>
            <w:tcW w:type="dxa" w:w="1247"/>
            <w:shd w:fill="F2F2F2"/>
          </w:tcPr>
          <w:p>
            <w:r/>
            <w:r>
              <w:rPr>
                <w:b w:val="0"/>
                <w:sz w:val="18"/>
              </w:rPr>
              <w:t>Sedang</w:t>
            </w:r>
          </w:p>
        </w:tc>
      </w:tr>
    </w:tbl>
    <w:p/>
    <w:p>
      <w:pPr>
        <w:pStyle w:val="Heading2"/>
      </w:pPr>
      <w:r>
        <w:rPr>
          <w:color w:val="1A1A2E"/>
        </w:rPr>
        <w:t>3.10 Modul Landing Page &amp; Halaman Publik</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F-PUB-01</w:t>
            </w:r>
          </w:p>
        </w:tc>
        <w:tc>
          <w:tcPr>
            <w:tcW w:type="dxa" w:w="5556"/>
          </w:tcPr>
          <w:p>
            <w:r/>
            <w:r>
              <w:rPr>
                <w:b w:val="0"/>
                <w:sz w:val="18"/>
              </w:rPr>
              <w:t>Sistem menampilkan landing page dengan informasi umum pusat karir.</w:t>
            </w:r>
          </w:p>
        </w:tc>
        <w:tc>
          <w:tcPr>
            <w:tcW w:type="dxa" w:w="1247"/>
          </w:tcPr>
          <w:p>
            <w:r/>
            <w:r>
              <w:rPr>
                <w:b w:val="0"/>
                <w:sz w:val="18"/>
              </w:rPr>
              <w:t>Guest</w:t>
            </w:r>
          </w:p>
        </w:tc>
        <w:tc>
          <w:tcPr>
            <w:tcW w:type="dxa" w:w="1247"/>
          </w:tcPr>
          <w:p>
            <w:r/>
            <w:r>
              <w:rPr>
                <w:b w:val="0"/>
                <w:sz w:val="18"/>
              </w:rPr>
              <w:t>Tinggi</w:t>
            </w:r>
          </w:p>
        </w:tc>
      </w:tr>
      <w:tr>
        <w:tc>
          <w:tcPr>
            <w:tcW w:type="dxa" w:w="1247"/>
            <w:shd w:fill="F2F2F2"/>
          </w:tcPr>
          <w:p>
            <w:r/>
            <w:r>
              <w:rPr>
                <w:b w:val="0"/>
                <w:sz w:val="18"/>
              </w:rPr>
              <w:t>F-PUB-02</w:t>
            </w:r>
          </w:p>
        </w:tc>
        <w:tc>
          <w:tcPr>
            <w:tcW w:type="dxa" w:w="5556"/>
            <w:shd w:fill="F2F2F2"/>
          </w:tcPr>
          <w:p>
            <w:r/>
            <w:r>
              <w:rPr>
                <w:b w:val="0"/>
                <w:sz w:val="18"/>
              </w:rPr>
              <w:t>Sistem menampilkan daftar lowongan yang berstatus "active" secara publik dengan pagination.</w:t>
            </w:r>
          </w:p>
        </w:tc>
        <w:tc>
          <w:tcPr>
            <w:tcW w:type="dxa" w:w="1247"/>
            <w:shd w:fill="F2F2F2"/>
          </w:tcPr>
          <w:p>
            <w:r/>
            <w:r>
              <w:rPr>
                <w:b w:val="0"/>
                <w:sz w:val="18"/>
              </w:rPr>
              <w:t>Guest</w:t>
            </w:r>
          </w:p>
        </w:tc>
        <w:tc>
          <w:tcPr>
            <w:tcW w:type="dxa" w:w="1247"/>
            <w:shd w:fill="F2F2F2"/>
          </w:tcPr>
          <w:p>
            <w:r/>
            <w:r>
              <w:rPr>
                <w:b w:val="0"/>
                <w:sz w:val="18"/>
              </w:rPr>
              <w:t>Tinggi</w:t>
            </w:r>
          </w:p>
        </w:tc>
      </w:tr>
    </w:tbl>
    <w:p/>
    <w:p>
      <w:pPr>
        <w:pStyle w:val="Heading2"/>
      </w:pPr>
      <w:r>
        <w:rPr>
          <w:color w:val="1A1A2E"/>
        </w:rPr>
        <w:t>3.11 Modul Backoffice: Kelola Data Master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F-MASTER-01</w:t>
            </w:r>
          </w:p>
        </w:tc>
        <w:tc>
          <w:tcPr>
            <w:tcW w:type="dxa" w:w="5556"/>
          </w:tcPr>
          <w:p>
            <w:r/>
            <w:r>
              <w:rPr>
                <w:b w:val="0"/>
                <w:sz w:val="18"/>
              </w:rPr>
              <w:t>Admin dapat mengelola (CRUD) data Jenjang Pendidikan.</w:t>
            </w:r>
          </w:p>
        </w:tc>
        <w:tc>
          <w:tcPr>
            <w:tcW w:type="dxa" w:w="1247"/>
          </w:tcPr>
          <w:p>
            <w:r/>
            <w:r>
              <w:rPr>
                <w:b w:val="0"/>
                <w:sz w:val="18"/>
              </w:rPr>
              <w:t>Admin</w:t>
            </w:r>
          </w:p>
        </w:tc>
        <w:tc>
          <w:tcPr>
            <w:tcW w:type="dxa" w:w="1247"/>
          </w:tcPr>
          <w:p>
            <w:r/>
            <w:r>
              <w:rPr>
                <w:b w:val="0"/>
                <w:sz w:val="18"/>
              </w:rPr>
              <w:t>Sedang</w:t>
            </w:r>
          </w:p>
        </w:tc>
      </w:tr>
      <w:tr>
        <w:tc>
          <w:tcPr>
            <w:tcW w:type="dxa" w:w="1247"/>
            <w:shd w:fill="F2F2F2"/>
          </w:tcPr>
          <w:p>
            <w:r/>
            <w:r>
              <w:rPr>
                <w:b w:val="0"/>
                <w:sz w:val="18"/>
              </w:rPr>
              <w:t>F-MASTER-02</w:t>
            </w:r>
          </w:p>
        </w:tc>
        <w:tc>
          <w:tcPr>
            <w:tcW w:type="dxa" w:w="5556"/>
            <w:shd w:fill="F2F2F2"/>
          </w:tcPr>
          <w:p>
            <w:r/>
            <w:r>
              <w:rPr>
                <w:b w:val="0"/>
                <w:sz w:val="18"/>
              </w:rPr>
              <w:t>Admin dapat mengelola (CRUD) data Fakultas.</w:t>
            </w:r>
          </w:p>
        </w:tc>
        <w:tc>
          <w:tcPr>
            <w:tcW w:type="dxa" w:w="1247"/>
            <w:shd w:fill="F2F2F2"/>
          </w:tcPr>
          <w:p>
            <w:r/>
            <w:r>
              <w:rPr>
                <w:b w:val="0"/>
                <w:sz w:val="18"/>
              </w:rPr>
              <w:t>Admin</w:t>
            </w:r>
          </w:p>
        </w:tc>
        <w:tc>
          <w:tcPr>
            <w:tcW w:type="dxa" w:w="1247"/>
            <w:shd w:fill="F2F2F2"/>
          </w:tcPr>
          <w:p>
            <w:r/>
            <w:r>
              <w:rPr>
                <w:b w:val="0"/>
                <w:sz w:val="18"/>
              </w:rPr>
              <w:t>Sedang</w:t>
            </w:r>
          </w:p>
        </w:tc>
      </w:tr>
      <w:tr>
        <w:tc>
          <w:tcPr>
            <w:tcW w:type="dxa" w:w="1247"/>
          </w:tcPr>
          <w:p>
            <w:r/>
            <w:r>
              <w:rPr>
                <w:b w:val="0"/>
                <w:sz w:val="18"/>
              </w:rPr>
              <w:t>F-MASTER-03</w:t>
            </w:r>
          </w:p>
        </w:tc>
        <w:tc>
          <w:tcPr>
            <w:tcW w:type="dxa" w:w="5556"/>
          </w:tcPr>
          <w:p>
            <w:r/>
            <w:r>
              <w:rPr>
                <w:b w:val="0"/>
                <w:sz w:val="18"/>
              </w:rPr>
              <w:t>Admin dapat mengelola (CRUD) data Program Studi (Prodi).</w:t>
            </w:r>
          </w:p>
        </w:tc>
        <w:tc>
          <w:tcPr>
            <w:tcW w:type="dxa" w:w="1247"/>
          </w:tcPr>
          <w:p>
            <w:r/>
            <w:r>
              <w:rPr>
                <w:b w:val="0"/>
                <w:sz w:val="18"/>
              </w:rPr>
              <w:t>Admin</w:t>
            </w:r>
          </w:p>
        </w:tc>
        <w:tc>
          <w:tcPr>
            <w:tcW w:type="dxa" w:w="1247"/>
          </w:tcPr>
          <w:p>
            <w:r/>
            <w:r>
              <w:rPr>
                <w:b w:val="0"/>
                <w:sz w:val="18"/>
              </w:rPr>
              <w:t>Sedang</w:t>
            </w:r>
          </w:p>
        </w:tc>
      </w:tr>
    </w:tbl>
    <w:p/>
    <w:p>
      <w:pPr>
        <w:pStyle w:val="Heading2"/>
      </w:pPr>
      <w:r>
        <w:rPr>
          <w:color w:val="1A1A2E"/>
        </w:rPr>
        <w:t>3.12 Modul Backoffice: Kelola User &amp; Security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F-USER-01</w:t>
            </w:r>
          </w:p>
        </w:tc>
        <w:tc>
          <w:tcPr>
            <w:tcW w:type="dxa" w:w="5556"/>
          </w:tcPr>
          <w:p>
            <w:r/>
            <w:r>
              <w:rPr>
                <w:b w:val="0"/>
                <w:sz w:val="18"/>
              </w:rPr>
              <w:t>Admin dapat mengelola (CRUD) data user.</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F-USER-02</w:t>
            </w:r>
          </w:p>
        </w:tc>
        <w:tc>
          <w:tcPr>
            <w:tcW w:type="dxa" w:w="5556"/>
            <w:shd w:fill="F2F2F2"/>
          </w:tcPr>
          <w:p>
            <w:r/>
            <w:r>
              <w:rPr>
                <w:b w:val="0"/>
                <w:sz w:val="18"/>
              </w:rPr>
              <w:t>Admin dapat mengelola (CRUD) data admin.</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F-USER-03</w:t>
            </w:r>
          </w:p>
        </w:tc>
        <w:tc>
          <w:tcPr>
            <w:tcW w:type="dxa" w:w="5556"/>
          </w:tcPr>
          <w:p>
            <w:r/>
            <w:r>
              <w:rPr>
                <w:b w:val="0"/>
                <w:sz w:val="18"/>
              </w:rPr>
              <w:t>Admin dapat mengelola (CRUD) data role.</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F-USER-04</w:t>
            </w:r>
          </w:p>
        </w:tc>
        <w:tc>
          <w:tcPr>
            <w:tcW w:type="dxa" w:w="5556"/>
            <w:shd w:fill="F2F2F2"/>
          </w:tcPr>
          <w:p>
            <w:r/>
            <w:r>
              <w:rPr>
                <w:b w:val="0"/>
                <w:sz w:val="18"/>
              </w:rPr>
              <w:t>Admin dapat mengelola (CRUD) data permission.</w:t>
            </w:r>
          </w:p>
        </w:tc>
        <w:tc>
          <w:tcPr>
            <w:tcW w:type="dxa" w:w="1247"/>
            <w:shd w:fill="F2F2F2"/>
          </w:tcPr>
          <w:p>
            <w:r/>
            <w:r>
              <w:rPr>
                <w:b w:val="0"/>
                <w:sz w:val="18"/>
              </w:rPr>
              <w:t>Admin</w:t>
            </w:r>
          </w:p>
        </w:tc>
        <w:tc>
          <w:tcPr>
            <w:tcW w:type="dxa" w:w="1247"/>
            <w:shd w:fill="F2F2F2"/>
          </w:tcPr>
          <w:p>
            <w:r/>
            <w:r>
              <w:rPr>
                <w:b w:val="0"/>
                <w:sz w:val="18"/>
              </w:rPr>
              <w:t>Tinggi</w:t>
            </w:r>
          </w:p>
        </w:tc>
      </w:tr>
      <w:tr>
        <w:tc>
          <w:tcPr>
            <w:tcW w:type="dxa" w:w="1247"/>
          </w:tcPr>
          <w:p>
            <w:r/>
            <w:r>
              <w:rPr>
                <w:b w:val="0"/>
                <w:sz w:val="18"/>
              </w:rPr>
              <w:t>F-USER-05</w:t>
            </w:r>
          </w:p>
        </w:tc>
        <w:tc>
          <w:tcPr>
            <w:tcW w:type="dxa" w:w="5556"/>
          </w:tcPr>
          <w:p>
            <w:r/>
            <w:r>
              <w:rPr>
                <w:b w:val="0"/>
                <w:sz w:val="18"/>
              </w:rPr>
              <w:t>Admin dapat mengatur relasi role dan permission.</w:t>
            </w:r>
          </w:p>
        </w:tc>
        <w:tc>
          <w:tcPr>
            <w:tcW w:type="dxa" w:w="1247"/>
          </w:tcPr>
          <w:p>
            <w:r/>
            <w:r>
              <w:rPr>
                <w:b w:val="0"/>
                <w:sz w:val="18"/>
              </w:rPr>
              <w:t>Admin</w:t>
            </w:r>
          </w:p>
        </w:tc>
        <w:tc>
          <w:tcPr>
            <w:tcW w:type="dxa" w:w="1247"/>
          </w:tcPr>
          <w:p>
            <w:r/>
            <w:r>
              <w:rPr>
                <w:b w:val="0"/>
                <w:sz w:val="18"/>
              </w:rPr>
              <w:t>Tinggi</w:t>
            </w:r>
          </w:p>
        </w:tc>
      </w:tr>
      <w:tr>
        <w:tc>
          <w:tcPr>
            <w:tcW w:type="dxa" w:w="1247"/>
            <w:shd w:fill="F2F2F2"/>
          </w:tcPr>
          <w:p>
            <w:r/>
            <w:r>
              <w:rPr>
                <w:b w:val="0"/>
                <w:sz w:val="18"/>
              </w:rPr>
              <w:t>F-USER-06</w:t>
            </w:r>
          </w:p>
        </w:tc>
        <w:tc>
          <w:tcPr>
            <w:tcW w:type="dxa" w:w="5556"/>
            <w:shd w:fill="F2F2F2"/>
          </w:tcPr>
          <w:p>
            <w:r/>
            <w:r>
              <w:rPr>
                <w:b w:val="0"/>
                <w:sz w:val="18"/>
              </w:rPr>
              <w:t>Admin dapat mengelola (CRUD) data konselor.</w:t>
            </w:r>
          </w:p>
        </w:tc>
        <w:tc>
          <w:tcPr>
            <w:tcW w:type="dxa" w:w="1247"/>
            <w:shd w:fill="F2F2F2"/>
          </w:tcPr>
          <w:p>
            <w:r/>
            <w:r>
              <w:rPr>
                <w:b w:val="0"/>
                <w:sz w:val="18"/>
              </w:rPr>
              <w:t>Admin</w:t>
            </w:r>
          </w:p>
        </w:tc>
        <w:tc>
          <w:tcPr>
            <w:tcW w:type="dxa" w:w="1247"/>
            <w:shd w:fill="F2F2F2"/>
          </w:tcPr>
          <w:p>
            <w:r/>
            <w:r>
              <w:rPr>
                <w:b w:val="0"/>
                <w:sz w:val="18"/>
              </w:rPr>
              <w:t>Sedang</w:t>
            </w:r>
          </w:p>
        </w:tc>
      </w:tr>
    </w:tbl>
    <w:p/>
    <w:p>
      <w:pPr>
        <w:pStyle w:val="Heading2"/>
      </w:pPr>
      <w:r>
        <w:rPr>
          <w:color w:val="1A1A2E"/>
        </w:rPr>
        <w:t>3.13 Modul Backoffice: Kelola Konten &amp; Email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47"/>
            <w:shd w:fill="2B579A"/>
          </w:tcPr>
          <w:p>
            <w:r/>
            <w:r>
              <w:rPr>
                <w:b/>
                <w:color w:val="FFFFFF"/>
                <w:sz w:val="18"/>
              </w:rPr>
              <w:t>ID</w:t>
            </w:r>
          </w:p>
        </w:tc>
        <w:tc>
          <w:tcPr>
            <w:tcW w:type="dxa" w:w="5556"/>
            <w:shd w:fill="2B579A"/>
          </w:tcPr>
          <w:p>
            <w:r/>
            <w:r>
              <w:rPr>
                <w:b/>
                <w:color w:val="FFFFFF"/>
                <w:sz w:val="18"/>
              </w:rPr>
              <w:t>Kebutuhan Fungsional</w:t>
            </w:r>
          </w:p>
        </w:tc>
        <w:tc>
          <w:tcPr>
            <w:tcW w:type="dxa" w:w="1247"/>
            <w:shd w:fill="2B579A"/>
          </w:tcPr>
          <w:p>
            <w:r/>
            <w:r>
              <w:rPr>
                <w:b/>
                <w:color w:val="FFFFFF"/>
                <w:sz w:val="18"/>
              </w:rPr>
              <w:t>Aktor</w:t>
            </w:r>
          </w:p>
        </w:tc>
        <w:tc>
          <w:tcPr>
            <w:tcW w:type="dxa" w:w="1247"/>
            <w:shd w:fill="2B579A"/>
          </w:tcPr>
          <w:p>
            <w:r/>
            <w:r>
              <w:rPr>
                <w:b/>
                <w:color w:val="FFFFFF"/>
                <w:sz w:val="18"/>
              </w:rPr>
              <w:t>Prioritas</w:t>
            </w:r>
          </w:p>
        </w:tc>
      </w:tr>
      <w:tr>
        <w:tc>
          <w:tcPr>
            <w:tcW w:type="dxa" w:w="1247"/>
          </w:tcPr>
          <w:p>
            <w:r/>
            <w:r>
              <w:rPr>
                <w:b w:val="0"/>
                <w:sz w:val="18"/>
              </w:rPr>
              <w:t>F-CMS-01</w:t>
            </w:r>
          </w:p>
        </w:tc>
        <w:tc>
          <w:tcPr>
            <w:tcW w:type="dxa" w:w="5556"/>
          </w:tcPr>
          <w:p>
            <w:r/>
            <w:r>
              <w:rPr>
                <w:b w:val="0"/>
                <w:sz w:val="18"/>
              </w:rPr>
              <w:t>Admin dapat mengelola (CRUD) grup konten.</w:t>
            </w:r>
          </w:p>
        </w:tc>
        <w:tc>
          <w:tcPr>
            <w:tcW w:type="dxa" w:w="1247"/>
          </w:tcPr>
          <w:p>
            <w:r/>
            <w:r>
              <w:rPr>
                <w:b w:val="0"/>
                <w:sz w:val="18"/>
              </w:rPr>
              <w:t>Admin</w:t>
            </w:r>
          </w:p>
        </w:tc>
        <w:tc>
          <w:tcPr>
            <w:tcW w:type="dxa" w:w="1247"/>
          </w:tcPr>
          <w:p>
            <w:r/>
            <w:r>
              <w:rPr>
                <w:b w:val="0"/>
                <w:sz w:val="18"/>
              </w:rPr>
              <w:t>Rendah</w:t>
            </w:r>
          </w:p>
        </w:tc>
      </w:tr>
      <w:tr>
        <w:tc>
          <w:tcPr>
            <w:tcW w:type="dxa" w:w="1247"/>
            <w:shd w:fill="F2F2F2"/>
          </w:tcPr>
          <w:p>
            <w:r/>
            <w:r>
              <w:rPr>
                <w:b w:val="0"/>
                <w:sz w:val="18"/>
              </w:rPr>
              <w:t>F-CMS-02</w:t>
            </w:r>
          </w:p>
        </w:tc>
        <w:tc>
          <w:tcPr>
            <w:tcW w:type="dxa" w:w="5556"/>
            <w:shd w:fill="F2F2F2"/>
          </w:tcPr>
          <w:p>
            <w:r/>
            <w:r>
              <w:rPr>
                <w:b w:val="0"/>
                <w:sz w:val="18"/>
              </w:rPr>
              <w:t>Admin dapat mengelola (CRUD) kategori konten.</w:t>
            </w:r>
          </w:p>
        </w:tc>
        <w:tc>
          <w:tcPr>
            <w:tcW w:type="dxa" w:w="1247"/>
            <w:shd w:fill="F2F2F2"/>
          </w:tcPr>
          <w:p>
            <w:r/>
            <w:r>
              <w:rPr>
                <w:b w:val="0"/>
                <w:sz w:val="18"/>
              </w:rPr>
              <w:t>Admin</w:t>
            </w:r>
          </w:p>
        </w:tc>
        <w:tc>
          <w:tcPr>
            <w:tcW w:type="dxa" w:w="1247"/>
            <w:shd w:fill="F2F2F2"/>
          </w:tcPr>
          <w:p>
            <w:r/>
            <w:r>
              <w:rPr>
                <w:b w:val="0"/>
                <w:sz w:val="18"/>
              </w:rPr>
              <w:t>Rendah</w:t>
            </w:r>
          </w:p>
        </w:tc>
      </w:tr>
      <w:tr>
        <w:tc>
          <w:tcPr>
            <w:tcW w:type="dxa" w:w="1247"/>
          </w:tcPr>
          <w:p>
            <w:r/>
            <w:r>
              <w:rPr>
                <w:b w:val="0"/>
                <w:sz w:val="18"/>
              </w:rPr>
              <w:t>F-CMS-03</w:t>
            </w:r>
          </w:p>
        </w:tc>
        <w:tc>
          <w:tcPr>
            <w:tcW w:type="dxa" w:w="5556"/>
          </w:tcPr>
          <w:p>
            <w:r/>
            <w:r>
              <w:rPr>
                <w:b w:val="0"/>
                <w:sz w:val="18"/>
              </w:rPr>
              <w:t>Admin dapat mengelola (CRUD) konten/artikel.</w:t>
            </w:r>
          </w:p>
        </w:tc>
        <w:tc>
          <w:tcPr>
            <w:tcW w:type="dxa" w:w="1247"/>
          </w:tcPr>
          <w:p>
            <w:r/>
            <w:r>
              <w:rPr>
                <w:b w:val="0"/>
                <w:sz w:val="18"/>
              </w:rPr>
              <w:t>Admin</w:t>
            </w:r>
          </w:p>
        </w:tc>
        <w:tc>
          <w:tcPr>
            <w:tcW w:type="dxa" w:w="1247"/>
          </w:tcPr>
          <w:p>
            <w:r/>
            <w:r>
              <w:rPr>
                <w:b w:val="0"/>
                <w:sz w:val="18"/>
              </w:rPr>
              <w:t>Rendah</w:t>
            </w:r>
          </w:p>
        </w:tc>
      </w:tr>
      <w:tr>
        <w:tc>
          <w:tcPr>
            <w:tcW w:type="dxa" w:w="1247"/>
            <w:shd w:fill="F2F2F2"/>
          </w:tcPr>
          <w:p>
            <w:r/>
            <w:r>
              <w:rPr>
                <w:b w:val="0"/>
                <w:sz w:val="18"/>
              </w:rPr>
              <w:t>F-CMS-04</w:t>
            </w:r>
          </w:p>
        </w:tc>
        <w:tc>
          <w:tcPr>
            <w:tcW w:type="dxa" w:w="5556"/>
            <w:shd w:fill="F2F2F2"/>
          </w:tcPr>
          <w:p>
            <w:r/>
            <w:r>
              <w:rPr>
                <w:b w:val="0"/>
                <w:sz w:val="18"/>
              </w:rPr>
              <w:t>Admin dapat mengelola template email.</w:t>
            </w:r>
          </w:p>
        </w:tc>
        <w:tc>
          <w:tcPr>
            <w:tcW w:type="dxa" w:w="1247"/>
            <w:shd w:fill="F2F2F2"/>
          </w:tcPr>
          <w:p>
            <w:r/>
            <w:r>
              <w:rPr>
                <w:b w:val="0"/>
                <w:sz w:val="18"/>
              </w:rPr>
              <w:t>Admin</w:t>
            </w:r>
          </w:p>
        </w:tc>
        <w:tc>
          <w:tcPr>
            <w:tcW w:type="dxa" w:w="1247"/>
            <w:shd w:fill="F2F2F2"/>
          </w:tcPr>
          <w:p>
            <w:r/>
            <w:r>
              <w:rPr>
                <w:b w:val="0"/>
                <w:sz w:val="18"/>
              </w:rPr>
              <w:t>Rendah</w:t>
            </w:r>
          </w:p>
        </w:tc>
      </w:tr>
      <w:tr>
        <w:tc>
          <w:tcPr>
            <w:tcW w:type="dxa" w:w="1247"/>
          </w:tcPr>
          <w:p>
            <w:r/>
            <w:r>
              <w:rPr>
                <w:b w:val="0"/>
                <w:sz w:val="18"/>
              </w:rPr>
              <w:t>F-CMS-05</w:t>
            </w:r>
          </w:p>
        </w:tc>
        <w:tc>
          <w:tcPr>
            <w:tcW w:type="dxa" w:w="5556"/>
          </w:tcPr>
          <w:p>
            <w:r/>
            <w:r>
              <w:rPr>
                <w:b w:val="0"/>
                <w:sz w:val="18"/>
              </w:rPr>
              <w:t>Admin dapat mengirim email melalui sistem.</w:t>
            </w:r>
          </w:p>
        </w:tc>
        <w:tc>
          <w:tcPr>
            <w:tcW w:type="dxa" w:w="1247"/>
          </w:tcPr>
          <w:p>
            <w:r/>
            <w:r>
              <w:rPr>
                <w:b w:val="0"/>
                <w:sz w:val="18"/>
              </w:rPr>
              <w:t>Admin</w:t>
            </w:r>
          </w:p>
        </w:tc>
        <w:tc>
          <w:tcPr>
            <w:tcW w:type="dxa" w:w="1247"/>
          </w:tcPr>
          <w:p>
            <w:r/>
            <w:r>
              <w:rPr>
                <w:b w:val="0"/>
                <w:sz w:val="18"/>
              </w:rPr>
              <w:t>Rendah</w:t>
            </w:r>
          </w:p>
        </w:tc>
      </w:tr>
    </w:tbl>
    <w:p/>
    <w:p>
      <w:r>
        <w:br w:type="page"/>
      </w:r>
    </w:p>
    <w:p>
      <w:pPr>
        <w:pStyle w:val="Heading1"/>
      </w:pPr>
      <w:r>
        <w:rPr>
          <w:color w:val="1A1A2E"/>
        </w:rPr>
        <w:t>4. Kebutuhan Non-Fungsional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850"/>
            <w:shd w:fill="2B579A"/>
          </w:tcPr>
          <w:p>
            <w:r/>
            <w:r>
              <w:rPr>
                <w:b/>
                <w:color w:val="FFFFFF"/>
                <w:sz w:val="18"/>
              </w:rPr>
              <w:t>ID</w:t>
            </w:r>
          </w:p>
        </w:tc>
        <w:tc>
          <w:tcPr>
            <w:tcW w:type="dxa" w:w="1984"/>
            <w:shd w:fill="2B579A"/>
          </w:tcPr>
          <w:p>
            <w:r/>
            <w:r>
              <w:rPr>
                <w:b/>
                <w:color w:val="FFFFFF"/>
                <w:sz w:val="18"/>
              </w:rPr>
              <w:t>Kebutuhan</w:t>
            </w:r>
          </w:p>
        </w:tc>
        <w:tc>
          <w:tcPr>
            <w:tcW w:type="dxa" w:w="1134"/>
            <w:shd w:fill="2B579A"/>
          </w:tcPr>
          <w:p>
            <w:r/>
            <w:r>
              <w:rPr>
                <w:b/>
                <w:color w:val="FFFFFF"/>
                <w:sz w:val="18"/>
              </w:rPr>
              <w:t>Kategori</w:t>
            </w:r>
          </w:p>
        </w:tc>
        <w:tc>
          <w:tcPr>
            <w:tcW w:type="dxa" w:w="5386"/>
            <w:shd w:fill="2B579A"/>
          </w:tcPr>
          <w:p>
            <w:r/>
            <w:r>
              <w:rPr>
                <w:b/>
                <w:color w:val="FFFFFF"/>
                <w:sz w:val="18"/>
              </w:rPr>
              <w:t>Deskripsi</w:t>
            </w:r>
          </w:p>
        </w:tc>
      </w:tr>
      <w:tr>
        <w:tc>
          <w:tcPr>
            <w:tcW w:type="dxa" w:w="850"/>
          </w:tcPr>
          <w:p>
            <w:r/>
            <w:r>
              <w:rPr>
                <w:b w:val="0"/>
                <w:sz w:val="18"/>
              </w:rPr>
              <w:t>NF-01</w:t>
            </w:r>
          </w:p>
        </w:tc>
        <w:tc>
          <w:tcPr>
            <w:tcW w:type="dxa" w:w="1984"/>
          </w:tcPr>
          <w:p>
            <w:r/>
            <w:r>
              <w:rPr>
                <w:b w:val="0"/>
                <w:sz w:val="18"/>
              </w:rPr>
              <w:t>Keamanan Autentikasi</w:t>
            </w:r>
          </w:p>
        </w:tc>
        <w:tc>
          <w:tcPr>
            <w:tcW w:type="dxa" w:w="1134"/>
          </w:tcPr>
          <w:p>
            <w:r/>
            <w:r>
              <w:rPr>
                <w:b w:val="0"/>
                <w:sz w:val="18"/>
              </w:rPr>
              <w:t>Security</w:t>
            </w:r>
          </w:p>
        </w:tc>
        <w:tc>
          <w:tcPr>
            <w:tcW w:type="dxa" w:w="5386"/>
          </w:tcPr>
          <w:p>
            <w:r/>
            <w:r>
              <w:rPr>
                <w:b w:val="0"/>
                <w:sz w:val="18"/>
              </w:rPr>
              <w:t>Sistem menggunakan session-based authentication dengan password yang di-hash menggunakan Bcrypt. Session di-regenerate setelah login.</w:t>
            </w:r>
          </w:p>
        </w:tc>
      </w:tr>
      <w:tr>
        <w:tc>
          <w:tcPr>
            <w:tcW w:type="dxa" w:w="850"/>
            <w:shd w:fill="F2F2F2"/>
          </w:tcPr>
          <w:p>
            <w:r/>
            <w:r>
              <w:rPr>
                <w:b w:val="0"/>
                <w:sz w:val="18"/>
              </w:rPr>
              <w:t>NF-02</w:t>
            </w:r>
          </w:p>
        </w:tc>
        <w:tc>
          <w:tcPr>
            <w:tcW w:type="dxa" w:w="1984"/>
            <w:shd w:fill="F2F2F2"/>
          </w:tcPr>
          <w:p>
            <w:r/>
            <w:r>
              <w:rPr>
                <w:b w:val="0"/>
                <w:sz w:val="18"/>
              </w:rPr>
              <w:t>Proteksi CSRF</w:t>
            </w:r>
          </w:p>
        </w:tc>
        <w:tc>
          <w:tcPr>
            <w:tcW w:type="dxa" w:w="1134"/>
            <w:shd w:fill="F2F2F2"/>
          </w:tcPr>
          <w:p>
            <w:r/>
            <w:r>
              <w:rPr>
                <w:b w:val="0"/>
                <w:sz w:val="18"/>
              </w:rPr>
              <w:t>Security</w:t>
            </w:r>
          </w:p>
        </w:tc>
        <w:tc>
          <w:tcPr>
            <w:tcW w:type="dxa" w:w="5386"/>
            <w:shd w:fill="F2F2F2"/>
          </w:tcPr>
          <w:p>
            <w:r/>
            <w:r>
              <w:rPr>
                <w:b w:val="0"/>
                <w:sz w:val="18"/>
              </w:rPr>
              <w:t>Setiap form POST/PUT/PATCH/DELETE dilindungi token CSRF yang divalidasi otomatis oleh middleware.</w:t>
            </w:r>
          </w:p>
        </w:tc>
      </w:tr>
      <w:tr>
        <w:tc>
          <w:tcPr>
            <w:tcW w:type="dxa" w:w="850"/>
          </w:tcPr>
          <w:p>
            <w:r/>
            <w:r>
              <w:rPr>
                <w:b w:val="0"/>
                <w:sz w:val="18"/>
              </w:rPr>
              <w:t>NF-03</w:t>
            </w:r>
          </w:p>
        </w:tc>
        <w:tc>
          <w:tcPr>
            <w:tcW w:type="dxa" w:w="1984"/>
          </w:tcPr>
          <w:p>
            <w:r/>
            <w:r>
              <w:rPr>
                <w:b w:val="0"/>
                <w:sz w:val="18"/>
              </w:rPr>
              <w:t>Otorisasi Berbasis Peran</w:t>
            </w:r>
          </w:p>
        </w:tc>
        <w:tc>
          <w:tcPr>
            <w:tcW w:type="dxa" w:w="1134"/>
          </w:tcPr>
          <w:p>
            <w:r/>
            <w:r>
              <w:rPr>
                <w:b w:val="0"/>
                <w:sz w:val="18"/>
              </w:rPr>
              <w:t>Security</w:t>
            </w:r>
          </w:p>
        </w:tc>
        <w:tc>
          <w:tcPr>
            <w:tcW w:type="dxa" w:w="5386"/>
          </w:tcPr>
          <w:p>
            <w:r/>
            <w:r>
              <w:rPr>
                <w:b w:val="0"/>
                <w:sz w:val="18"/>
              </w:rPr>
              <w:t>Akses dibatasi berdasarkan role (admin, employer, mahasiswa) menggunakan Spatie Laravel Permission.</w:t>
            </w:r>
          </w:p>
        </w:tc>
      </w:tr>
      <w:tr>
        <w:tc>
          <w:tcPr>
            <w:tcW w:type="dxa" w:w="850"/>
            <w:shd w:fill="F2F2F2"/>
          </w:tcPr>
          <w:p>
            <w:r/>
            <w:r>
              <w:rPr>
                <w:b w:val="0"/>
                <w:sz w:val="18"/>
              </w:rPr>
              <w:t>NF-04</w:t>
            </w:r>
          </w:p>
        </w:tc>
        <w:tc>
          <w:tcPr>
            <w:tcW w:type="dxa" w:w="1984"/>
            <w:shd w:fill="F2F2F2"/>
          </w:tcPr>
          <w:p>
            <w:r/>
            <w:r>
              <w:rPr>
                <w:b w:val="0"/>
                <w:sz w:val="18"/>
              </w:rPr>
              <w:t>Proteksi Bot</w:t>
            </w:r>
          </w:p>
        </w:tc>
        <w:tc>
          <w:tcPr>
            <w:tcW w:type="dxa" w:w="1134"/>
            <w:shd w:fill="F2F2F2"/>
          </w:tcPr>
          <w:p>
            <w:r/>
            <w:r>
              <w:rPr>
                <w:b w:val="0"/>
                <w:sz w:val="18"/>
              </w:rPr>
              <w:t>Security</w:t>
            </w:r>
          </w:p>
        </w:tc>
        <w:tc>
          <w:tcPr>
            <w:tcW w:type="dxa" w:w="5386"/>
            <w:shd w:fill="F2F2F2"/>
          </w:tcPr>
          <w:p>
            <w:r/>
            <w:r>
              <w:rPr>
                <w:b w:val="0"/>
                <w:sz w:val="18"/>
              </w:rPr>
              <w:t>Form registrasi dan login dilindungi Google reCAPTCHA.</w:t>
            </w:r>
          </w:p>
        </w:tc>
      </w:tr>
      <w:tr>
        <w:tc>
          <w:tcPr>
            <w:tcW w:type="dxa" w:w="850"/>
          </w:tcPr>
          <w:p>
            <w:r/>
            <w:r>
              <w:rPr>
                <w:b w:val="0"/>
                <w:sz w:val="18"/>
              </w:rPr>
              <w:t>NF-05</w:t>
            </w:r>
          </w:p>
        </w:tc>
        <w:tc>
          <w:tcPr>
            <w:tcW w:type="dxa" w:w="1984"/>
          </w:tcPr>
          <w:p>
            <w:r/>
            <w:r>
              <w:rPr>
                <w:b w:val="0"/>
                <w:sz w:val="18"/>
              </w:rPr>
              <w:t>Validasi Input</w:t>
            </w:r>
          </w:p>
        </w:tc>
        <w:tc>
          <w:tcPr>
            <w:tcW w:type="dxa" w:w="1134"/>
          </w:tcPr>
          <w:p>
            <w:r/>
            <w:r>
              <w:rPr>
                <w:b w:val="0"/>
                <w:sz w:val="18"/>
              </w:rPr>
              <w:t>Security</w:t>
            </w:r>
          </w:p>
        </w:tc>
        <w:tc>
          <w:tcPr>
            <w:tcW w:type="dxa" w:w="5386"/>
          </w:tcPr>
          <w:p>
            <w:r/>
            <w:r>
              <w:rPr>
                <w:b w:val="0"/>
                <w:sz w:val="18"/>
              </w:rPr>
              <w:t>Seluruh input pengguna divalidasi di sisi server menggunakan Form Request.</w:t>
            </w:r>
          </w:p>
        </w:tc>
      </w:tr>
      <w:tr>
        <w:tc>
          <w:tcPr>
            <w:tcW w:type="dxa" w:w="850"/>
            <w:shd w:fill="F2F2F2"/>
          </w:tcPr>
          <w:p>
            <w:r/>
            <w:r>
              <w:rPr>
                <w:b w:val="0"/>
                <w:sz w:val="18"/>
              </w:rPr>
              <w:t>NF-06</w:t>
            </w:r>
          </w:p>
        </w:tc>
        <w:tc>
          <w:tcPr>
            <w:tcW w:type="dxa" w:w="1984"/>
            <w:shd w:fill="F2F2F2"/>
          </w:tcPr>
          <w:p>
            <w:r/>
            <w:r>
              <w:rPr>
                <w:b w:val="0"/>
                <w:sz w:val="18"/>
              </w:rPr>
              <w:t>Soft Delete</w:t>
            </w:r>
          </w:p>
        </w:tc>
        <w:tc>
          <w:tcPr>
            <w:tcW w:type="dxa" w:w="1134"/>
            <w:shd w:fill="F2F2F2"/>
          </w:tcPr>
          <w:p>
            <w:r/>
            <w:r>
              <w:rPr>
                <w:b w:val="0"/>
                <w:sz w:val="18"/>
              </w:rPr>
              <w:t>Reliability</w:t>
            </w:r>
          </w:p>
        </w:tc>
        <w:tc>
          <w:tcPr>
            <w:tcW w:type="dxa" w:w="5386"/>
            <w:shd w:fill="F2F2F2"/>
          </w:tcPr>
          <w:p>
            <w:r/>
            <w:r>
              <w:rPr>
                <w:b w:val="0"/>
                <w:sz w:val="18"/>
              </w:rPr>
              <w:t>Data lowongan yang dihapus tidak hilang permanen (soft delete), riwayat lamaran tetap terjaga.</w:t>
            </w:r>
          </w:p>
        </w:tc>
      </w:tr>
      <w:tr>
        <w:tc>
          <w:tcPr>
            <w:tcW w:type="dxa" w:w="850"/>
          </w:tcPr>
          <w:p>
            <w:r/>
            <w:r>
              <w:rPr>
                <w:b w:val="0"/>
                <w:sz w:val="18"/>
              </w:rPr>
              <w:t>NF-07</w:t>
            </w:r>
          </w:p>
        </w:tc>
        <w:tc>
          <w:tcPr>
            <w:tcW w:type="dxa" w:w="1984"/>
          </w:tcPr>
          <w:p>
            <w:r/>
            <w:r>
              <w:rPr>
                <w:b w:val="0"/>
                <w:sz w:val="18"/>
              </w:rPr>
              <w:t>Responsivitas</w:t>
            </w:r>
          </w:p>
        </w:tc>
        <w:tc>
          <w:tcPr>
            <w:tcW w:type="dxa" w:w="1134"/>
          </w:tcPr>
          <w:p>
            <w:r/>
            <w:r>
              <w:rPr>
                <w:b w:val="0"/>
                <w:sz w:val="18"/>
              </w:rPr>
              <w:t>Usability</w:t>
            </w:r>
          </w:p>
        </w:tc>
        <w:tc>
          <w:tcPr>
            <w:tcW w:type="dxa" w:w="5386"/>
          </w:tcPr>
          <w:p>
            <w:r/>
            <w:r>
              <w:rPr>
                <w:b w:val="0"/>
                <w:sz w:val="18"/>
              </w:rPr>
              <w:t>Antarmuka web menggunakan Bootstrap 5 yang responsif (desktop dan mobile).</w:t>
            </w:r>
          </w:p>
        </w:tc>
      </w:tr>
      <w:tr>
        <w:tc>
          <w:tcPr>
            <w:tcW w:type="dxa" w:w="850"/>
            <w:shd w:fill="F2F2F2"/>
          </w:tcPr>
          <w:p>
            <w:r/>
            <w:r>
              <w:rPr>
                <w:b w:val="0"/>
                <w:sz w:val="18"/>
              </w:rPr>
              <w:t>NF-08</w:t>
            </w:r>
          </w:p>
        </w:tc>
        <w:tc>
          <w:tcPr>
            <w:tcW w:type="dxa" w:w="1984"/>
            <w:shd w:fill="F2F2F2"/>
          </w:tcPr>
          <w:p>
            <w:r/>
            <w:r>
              <w:rPr>
                <w:b w:val="0"/>
                <w:sz w:val="18"/>
              </w:rPr>
              <w:t>Kompatibilitas Browser</w:t>
            </w:r>
          </w:p>
        </w:tc>
        <w:tc>
          <w:tcPr>
            <w:tcW w:type="dxa" w:w="1134"/>
            <w:shd w:fill="F2F2F2"/>
          </w:tcPr>
          <w:p>
            <w:r/>
            <w:r>
              <w:rPr>
                <w:b w:val="0"/>
                <w:sz w:val="18"/>
              </w:rPr>
              <w:t>Usability</w:t>
            </w:r>
          </w:p>
        </w:tc>
        <w:tc>
          <w:tcPr>
            <w:tcW w:type="dxa" w:w="5386"/>
            <w:shd w:fill="F2F2F2"/>
          </w:tcPr>
          <w:p>
            <w:r/>
            <w:r>
              <w:rPr>
                <w:b w:val="0"/>
                <w:sz w:val="18"/>
              </w:rPr>
              <w:t>Sistem dapat diakses melalui browser modern (Chrome, Firefox, Safari, Edge).</w:t>
            </w:r>
          </w:p>
        </w:tc>
      </w:tr>
      <w:tr>
        <w:tc>
          <w:tcPr>
            <w:tcW w:type="dxa" w:w="850"/>
          </w:tcPr>
          <w:p>
            <w:r/>
            <w:r>
              <w:rPr>
                <w:b w:val="0"/>
                <w:sz w:val="18"/>
              </w:rPr>
              <w:t>NF-09</w:t>
            </w:r>
          </w:p>
        </w:tc>
        <w:tc>
          <w:tcPr>
            <w:tcW w:type="dxa" w:w="1984"/>
          </w:tcPr>
          <w:p>
            <w:r/>
            <w:r>
              <w:rPr>
                <w:b w:val="0"/>
                <w:sz w:val="18"/>
              </w:rPr>
              <w:t>Feedback Interaktif</w:t>
            </w:r>
          </w:p>
        </w:tc>
        <w:tc>
          <w:tcPr>
            <w:tcW w:type="dxa" w:w="1134"/>
          </w:tcPr>
          <w:p>
            <w:r/>
            <w:r>
              <w:rPr>
                <w:b w:val="0"/>
                <w:sz w:val="18"/>
              </w:rPr>
              <w:t>Usability</w:t>
            </w:r>
          </w:p>
        </w:tc>
        <w:tc>
          <w:tcPr>
            <w:tcW w:type="dxa" w:w="5386"/>
          </w:tcPr>
          <w:p>
            <w:r/>
            <w:r>
              <w:rPr>
                <w:b w:val="0"/>
                <w:sz w:val="18"/>
              </w:rPr>
              <w:t>Sistem memberikan feedback visual berupa popup SweetAlert2 untuk setiap aksi penting.</w:t>
            </w:r>
          </w:p>
        </w:tc>
      </w:tr>
      <w:tr>
        <w:tc>
          <w:tcPr>
            <w:tcW w:type="dxa" w:w="850"/>
            <w:shd w:fill="F2F2F2"/>
          </w:tcPr>
          <w:p>
            <w:r/>
            <w:r>
              <w:rPr>
                <w:b w:val="0"/>
                <w:sz w:val="18"/>
              </w:rPr>
              <w:t>NF-10</w:t>
            </w:r>
          </w:p>
        </w:tc>
        <w:tc>
          <w:tcPr>
            <w:tcW w:type="dxa" w:w="1984"/>
            <w:shd w:fill="F2F2F2"/>
          </w:tcPr>
          <w:p>
            <w:r/>
            <w:r>
              <w:rPr>
                <w:b w:val="0"/>
                <w:sz w:val="18"/>
              </w:rPr>
              <w:t>Interaktivitas Form</w:t>
            </w:r>
          </w:p>
        </w:tc>
        <w:tc>
          <w:tcPr>
            <w:tcW w:type="dxa" w:w="1134"/>
            <w:shd w:fill="F2F2F2"/>
          </w:tcPr>
          <w:p>
            <w:r/>
            <w:r>
              <w:rPr>
                <w:b w:val="0"/>
                <w:sz w:val="18"/>
              </w:rPr>
              <w:t>Usability</w:t>
            </w:r>
          </w:p>
        </w:tc>
        <w:tc>
          <w:tcPr>
            <w:tcW w:type="dxa" w:w="5386"/>
            <w:shd w:fill="F2F2F2"/>
          </w:tcPr>
          <w:p>
            <w:r/>
            <w:r>
              <w:rPr>
                <w:b w:val="0"/>
                <w:sz w:val="18"/>
              </w:rPr>
              <w:t>Form dinamis menggunakan Livewire sehingga tidak memerlukan reload halaman.</w:t>
            </w:r>
          </w:p>
        </w:tc>
      </w:tr>
      <w:tr>
        <w:tc>
          <w:tcPr>
            <w:tcW w:type="dxa" w:w="850"/>
          </w:tcPr>
          <w:p>
            <w:r/>
            <w:r>
              <w:rPr>
                <w:b w:val="0"/>
                <w:sz w:val="18"/>
              </w:rPr>
              <w:t>NF-11</w:t>
            </w:r>
          </w:p>
        </w:tc>
        <w:tc>
          <w:tcPr>
            <w:tcW w:type="dxa" w:w="1984"/>
          </w:tcPr>
          <w:p>
            <w:r/>
            <w:r>
              <w:rPr>
                <w:b w:val="0"/>
                <w:sz w:val="18"/>
              </w:rPr>
              <w:t>Server-Side Pagination</w:t>
            </w:r>
          </w:p>
        </w:tc>
        <w:tc>
          <w:tcPr>
            <w:tcW w:type="dxa" w:w="1134"/>
          </w:tcPr>
          <w:p>
            <w:r/>
            <w:r>
              <w:rPr>
                <w:b w:val="0"/>
                <w:sz w:val="18"/>
              </w:rPr>
              <w:t>Performance</w:t>
            </w:r>
          </w:p>
        </w:tc>
        <w:tc>
          <w:tcPr>
            <w:tcW w:type="dxa" w:w="5386"/>
          </w:tcPr>
          <w:p>
            <w:r/>
            <w:r>
              <w:rPr>
                <w:b w:val="0"/>
                <w:sz w:val="18"/>
              </w:rPr>
              <w:t>Tabel data besar menggunakan server-side DataTables.</w:t>
            </w:r>
          </w:p>
        </w:tc>
      </w:tr>
      <w:tr>
        <w:tc>
          <w:tcPr>
            <w:tcW w:type="dxa" w:w="850"/>
            <w:shd w:fill="F2F2F2"/>
          </w:tcPr>
          <w:p>
            <w:r/>
            <w:r>
              <w:rPr>
                <w:b w:val="0"/>
                <w:sz w:val="18"/>
              </w:rPr>
              <w:t>NF-12</w:t>
            </w:r>
          </w:p>
        </w:tc>
        <w:tc>
          <w:tcPr>
            <w:tcW w:type="dxa" w:w="1984"/>
            <w:shd w:fill="F2F2F2"/>
          </w:tcPr>
          <w:p>
            <w:r/>
            <w:r>
              <w:rPr>
                <w:b w:val="0"/>
                <w:sz w:val="18"/>
              </w:rPr>
              <w:t>Teknologi</w:t>
            </w:r>
          </w:p>
        </w:tc>
        <w:tc>
          <w:tcPr>
            <w:tcW w:type="dxa" w:w="1134"/>
            <w:shd w:fill="F2F2F2"/>
          </w:tcPr>
          <w:p>
            <w:r/>
            <w:r>
              <w:rPr>
                <w:b w:val="0"/>
                <w:sz w:val="18"/>
              </w:rPr>
              <w:t>Maintain.</w:t>
            </w:r>
          </w:p>
        </w:tc>
        <w:tc>
          <w:tcPr>
            <w:tcW w:type="dxa" w:w="5386"/>
            <w:shd w:fill="F2F2F2"/>
          </w:tcPr>
          <w:p>
            <w:r/>
            <w:r>
              <w:rPr>
                <w:b w:val="0"/>
                <w:sz w:val="18"/>
              </w:rPr>
              <w:t>Laravel 10 (PHP 8.1+), Blade, Bootstrap 5, Livewire 3, MySQL/MariaDB.</w:t>
            </w:r>
          </w:p>
        </w:tc>
      </w:tr>
      <w:tr>
        <w:tc>
          <w:tcPr>
            <w:tcW w:type="dxa" w:w="850"/>
          </w:tcPr>
          <w:p>
            <w:r/>
            <w:r>
              <w:rPr>
                <w:b w:val="0"/>
                <w:sz w:val="18"/>
              </w:rPr>
              <w:t>NF-13</w:t>
            </w:r>
          </w:p>
        </w:tc>
        <w:tc>
          <w:tcPr>
            <w:tcW w:type="dxa" w:w="1984"/>
          </w:tcPr>
          <w:p>
            <w:r/>
            <w:r>
              <w:rPr>
                <w:b w:val="0"/>
                <w:sz w:val="18"/>
              </w:rPr>
              <w:t>Arsitektur</w:t>
            </w:r>
          </w:p>
        </w:tc>
        <w:tc>
          <w:tcPr>
            <w:tcW w:type="dxa" w:w="1134"/>
          </w:tcPr>
          <w:p>
            <w:r/>
            <w:r>
              <w:rPr>
                <w:b w:val="0"/>
                <w:sz w:val="18"/>
              </w:rPr>
              <w:t>Maintain.</w:t>
            </w:r>
          </w:p>
        </w:tc>
        <w:tc>
          <w:tcPr>
            <w:tcW w:type="dxa" w:w="5386"/>
          </w:tcPr>
          <w:p>
            <w:r/>
            <w:r>
              <w:rPr>
                <w:b w:val="0"/>
                <w:sz w:val="18"/>
              </w:rPr>
              <w:t>Arsitektur MVC sesuai konvensi Laravel, dengan pemisahan middleware, form request, dan service.</w:t>
            </w:r>
          </w:p>
        </w:tc>
      </w:tr>
      <w:tr>
        <w:tc>
          <w:tcPr>
            <w:tcW w:type="dxa" w:w="850"/>
            <w:shd w:fill="F2F2F2"/>
          </w:tcPr>
          <w:p>
            <w:r/>
            <w:r>
              <w:rPr>
                <w:b w:val="0"/>
                <w:sz w:val="18"/>
              </w:rPr>
              <w:t>NF-14</w:t>
            </w:r>
          </w:p>
        </w:tc>
        <w:tc>
          <w:tcPr>
            <w:tcW w:type="dxa" w:w="1984"/>
            <w:shd w:fill="F2F2F2"/>
          </w:tcPr>
          <w:p>
            <w:r/>
            <w:r>
              <w:rPr>
                <w:b w:val="0"/>
                <w:sz w:val="18"/>
              </w:rPr>
              <w:t>Export Dokumen</w:t>
            </w:r>
          </w:p>
        </w:tc>
        <w:tc>
          <w:tcPr>
            <w:tcW w:type="dxa" w:w="1134"/>
            <w:shd w:fill="F2F2F2"/>
          </w:tcPr>
          <w:p>
            <w:r/>
            <w:r>
              <w:rPr>
                <w:b w:val="0"/>
                <w:sz w:val="18"/>
              </w:rPr>
              <w:t>Functionality</w:t>
            </w:r>
          </w:p>
        </w:tc>
        <w:tc>
          <w:tcPr>
            <w:tcW w:type="dxa" w:w="5386"/>
            <w:shd w:fill="F2F2F2"/>
          </w:tcPr>
          <w:p>
            <w:r/>
            <w:r>
              <w:rPr>
                <w:b w:val="0"/>
                <w:sz w:val="18"/>
              </w:rPr>
              <w:t>Sistem mampu menghasilkan file PDF (CV) dan file Excel (data export).</w:t>
            </w:r>
          </w:p>
        </w:tc>
      </w:tr>
    </w:tbl>
    <w:p>
      <w:r>
        <w:br w:type="page"/>
      </w:r>
    </w:p>
    <w:p>
      <w:pPr>
        <w:pStyle w:val="Heading1"/>
      </w:pPr>
      <w:r>
        <w:rPr>
          <w:color w:val="1A1A2E"/>
        </w:rPr>
        <w:t>5. Deskripsi Use Case</w:t>
      </w:r>
    </w:p>
    <w:p>
      <w:pPr>
        <w:pStyle w:val="Heading2"/>
      </w:pPr>
      <w:r>
        <w:rPr>
          <w:color w:val="1A1A2E"/>
        </w:rPr>
        <w:t>UC-01: Registrasi Pengguna</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Guest</w:t>
            </w:r>
          </w:p>
        </w:tc>
      </w:tr>
      <w:tr>
        <w:tc>
          <w:tcPr>
            <w:tcW w:type="dxa" w:w="1701"/>
            <w:shd w:fill="E8EDF3"/>
          </w:tcPr>
          <w:p>
            <w:r/>
            <w:r>
              <w:rPr>
                <w:b/>
                <w:sz w:val="18"/>
              </w:rPr>
              <w:t>Deskripsi</w:t>
            </w:r>
          </w:p>
        </w:tc>
        <w:tc>
          <w:tcPr>
            <w:tcW w:type="dxa" w:w="7370"/>
          </w:tcPr>
          <w:p>
            <w:r/>
            <w:r>
              <w:rPr>
                <w:b w:val="0"/>
                <w:sz w:val="18"/>
              </w:rPr>
              <w:t>Guest mendaftarkan akun baru sebagai Employer atau Mahasiswa.</w:t>
            </w:r>
          </w:p>
        </w:tc>
      </w:tr>
      <w:tr>
        <w:tc>
          <w:tcPr>
            <w:tcW w:type="dxa" w:w="1701"/>
            <w:shd w:fill="E8EDF3"/>
          </w:tcPr>
          <w:p>
            <w:r/>
            <w:r>
              <w:rPr>
                <w:b/>
                <w:sz w:val="18"/>
              </w:rPr>
              <w:t>Pre-condition</w:t>
            </w:r>
          </w:p>
        </w:tc>
        <w:tc>
          <w:tcPr>
            <w:tcW w:type="dxa" w:w="7370"/>
          </w:tcPr>
          <w:p>
            <w:r/>
            <w:r>
              <w:rPr>
                <w:b w:val="0"/>
                <w:sz w:val="18"/>
              </w:rPr>
              <w:t>Guest belum memiliki akun.</w:t>
            </w:r>
          </w:p>
        </w:tc>
      </w:tr>
      <w:tr>
        <w:tc>
          <w:tcPr>
            <w:tcW w:type="dxa" w:w="1701"/>
            <w:shd w:fill="E8EDF3"/>
          </w:tcPr>
          <w:p>
            <w:r/>
            <w:r>
              <w:rPr>
                <w:b/>
                <w:sz w:val="18"/>
              </w:rPr>
              <w:t>Post-condition</w:t>
            </w:r>
          </w:p>
        </w:tc>
        <w:tc>
          <w:tcPr>
            <w:tcW w:type="dxa" w:w="7370"/>
          </w:tcPr>
          <w:p>
            <w:r/>
            <w:r>
              <w:rPr>
                <w:b w:val="0"/>
                <w:sz w:val="18"/>
              </w:rPr>
              <w:t>Akun terdaftar, user otomatis login dan diarahkan ke halaman sesuai peran.</w:t>
            </w:r>
          </w:p>
        </w:tc>
      </w:tr>
      <w:tr>
        <w:tc>
          <w:tcPr>
            <w:tcW w:type="dxa" w:w="1701"/>
            <w:shd w:fill="E8EDF3"/>
          </w:tcPr>
          <w:p>
            <w:r/>
            <w:r>
              <w:rPr>
                <w:b/>
                <w:sz w:val="18"/>
              </w:rPr>
              <w:t>Trigger</w:t>
            </w:r>
          </w:p>
        </w:tc>
        <w:tc>
          <w:tcPr>
            <w:tcW w:type="dxa" w:w="7370"/>
          </w:tcPr>
          <w:p>
            <w:r/>
            <w:r>
              <w:rPr>
                <w:b w:val="0"/>
                <w:sz w:val="18"/>
              </w:rPr>
              <w:t>Guest membuka halaman registrasi.</w:t>
            </w:r>
          </w:p>
        </w:tc>
      </w:tr>
    </w:tbl>
    <w:p/>
    <w:p>
      <w:pPr>
        <w:spacing w:after="120"/>
      </w:pPr>
      <w:r>
        <w:rPr>
          <w:b/>
          <w:i w:val="0"/>
          <w:sz w:val="20"/>
        </w:rPr>
        <w:t>Skenario Utama:</w:t>
      </w:r>
    </w:p>
    <w:p>
      <w:pPr>
        <w:pStyle w:val="ListNumber"/>
      </w:pPr>
      <w:r/>
      <w:r>
        <w:rPr>
          <w:sz w:val="20"/>
        </w:rPr>
        <w:t>Guest memilih peran: Employer atau Mahasiswa.</w:t>
      </w:r>
    </w:p>
    <w:p>
      <w:pPr>
        <w:pStyle w:val="ListNumber"/>
      </w:pPr>
      <w:r/>
      <w:r>
        <w:rPr>
          <w:sz w:val="20"/>
        </w:rPr>
        <w:t>Guest mengisi email dan password (+ konfirmasi password).</w:t>
      </w:r>
    </w:p>
    <w:p>
      <w:pPr>
        <w:pStyle w:val="ListNumber"/>
      </w:pPr>
      <w:r/>
      <w:r>
        <w:rPr>
          <w:sz w:val="20"/>
        </w:rPr>
        <w:t>Jika memilih Mahasiswa, Guest juga memilih tipe jobseeker.</w:t>
      </w:r>
    </w:p>
    <w:p>
      <w:pPr>
        <w:pStyle w:val="ListNumber"/>
      </w:pPr>
      <w:r/>
      <w:r>
        <w:rPr>
          <w:sz w:val="20"/>
        </w:rPr>
        <w:t>Guest submit form.</w:t>
      </w:r>
    </w:p>
    <w:p>
      <w:pPr>
        <w:pStyle w:val="ListNumber"/>
      </w:pPr>
      <w:r/>
      <w:r>
        <w:rPr>
          <w:sz w:val="20"/>
        </w:rPr>
        <w:t>Sistem memvalidasi data (email unik, password minimal 8 karakter).</w:t>
      </w:r>
    </w:p>
    <w:p>
      <w:pPr>
        <w:pStyle w:val="ListNumber"/>
      </w:pPr>
      <w:r/>
      <w:r>
        <w:rPr>
          <w:sz w:val="20"/>
        </w:rPr>
        <w:t>Sistem membuat akun User dan assign role sesuai pilihan.</w:t>
      </w:r>
    </w:p>
    <w:p>
      <w:pPr>
        <w:pStyle w:val="ListNumber"/>
      </w:pPr>
      <w:r/>
      <w:r>
        <w:rPr>
          <w:sz w:val="20"/>
        </w:rPr>
        <w:t>Jika Mahasiswa: sistem otomatis membuat record Jobseeker.</w:t>
      </w:r>
    </w:p>
    <w:p>
      <w:pPr>
        <w:pStyle w:val="ListNumber"/>
      </w:pPr>
      <w:r/>
      <w:r>
        <w:rPr>
          <w:sz w:val="20"/>
        </w:rPr>
        <w:t>Sistem me-login-kan user dan redirect ke dashboard.</w:t>
      </w:r>
    </w:p>
    <w:p/>
    <w:p>
      <w:pPr>
        <w:spacing w:after="120"/>
      </w:pPr>
      <w:r>
        <w:rPr>
          <w:b/>
          <w:i w:val="0"/>
          <w:sz w:val="20"/>
        </w:rPr>
        <w:t>Skenario Alternatif:</w:t>
      </w:r>
    </w:p>
    <w:p>
      <w:pPr>
        <w:pStyle w:val="ListBullet"/>
        <w:ind w:left="720"/>
      </w:pPr>
      <w:r/>
      <w:r>
        <w:rPr>
          <w:sz w:val="20"/>
        </w:rPr>
        <w:t>5a. Validasi gagal (email sudah terdaftar, password terlalu pendek): sistem menampilkan pesan error.</w:t>
      </w:r>
    </w:p>
    <w:p/>
    <w:p>
      <w:pPr>
        <w:pStyle w:val="Heading2"/>
      </w:pPr>
      <w:r>
        <w:rPr>
          <w:color w:val="1A1A2E"/>
        </w:rPr>
        <w:t>UC-02: Verifikasi Employer</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Employer, Admin</w:t>
            </w:r>
          </w:p>
        </w:tc>
      </w:tr>
      <w:tr>
        <w:tc>
          <w:tcPr>
            <w:tcW w:type="dxa" w:w="1701"/>
            <w:shd w:fill="E8EDF3"/>
          </w:tcPr>
          <w:p>
            <w:r/>
            <w:r>
              <w:rPr>
                <w:b/>
                <w:sz w:val="18"/>
              </w:rPr>
              <w:t>Deskripsi</w:t>
            </w:r>
          </w:p>
        </w:tc>
        <w:tc>
          <w:tcPr>
            <w:tcW w:type="dxa" w:w="7370"/>
          </w:tcPr>
          <w:p>
            <w:r/>
            <w:r>
              <w:rPr>
                <w:b w:val="0"/>
                <w:sz w:val="18"/>
              </w:rPr>
              <w:t>Employer mengisi data perusahaan untuk diverifikasi oleh Admin.</w:t>
            </w:r>
          </w:p>
        </w:tc>
      </w:tr>
      <w:tr>
        <w:tc>
          <w:tcPr>
            <w:tcW w:type="dxa" w:w="1701"/>
            <w:shd w:fill="E8EDF3"/>
          </w:tcPr>
          <w:p>
            <w:r/>
            <w:r>
              <w:rPr>
                <w:b/>
                <w:sz w:val="18"/>
              </w:rPr>
              <w:t>Pre-condition</w:t>
            </w:r>
          </w:p>
        </w:tc>
        <w:tc>
          <w:tcPr>
            <w:tcW w:type="dxa" w:w="7370"/>
          </w:tcPr>
          <w:p>
            <w:r/>
            <w:r>
              <w:rPr>
                <w:b w:val="0"/>
                <w:sz w:val="18"/>
              </w:rPr>
              <w:t>Employer sudah login, belum terverifikasi.</w:t>
            </w:r>
          </w:p>
        </w:tc>
      </w:tr>
      <w:tr>
        <w:tc>
          <w:tcPr>
            <w:tcW w:type="dxa" w:w="1701"/>
            <w:shd w:fill="E8EDF3"/>
          </w:tcPr>
          <w:p>
            <w:r/>
            <w:r>
              <w:rPr>
                <w:b/>
                <w:sz w:val="18"/>
              </w:rPr>
              <w:t>Post-condition</w:t>
            </w:r>
          </w:p>
        </w:tc>
        <w:tc>
          <w:tcPr>
            <w:tcW w:type="dxa" w:w="7370"/>
          </w:tcPr>
          <w:p>
            <w:r/>
            <w:r>
              <w:rPr>
                <w:b w:val="0"/>
                <w:sz w:val="18"/>
              </w:rPr>
              <w:t>Employer berstatus approved/rejected.</w:t>
            </w:r>
          </w:p>
        </w:tc>
      </w:tr>
      <w:tr>
        <w:tc>
          <w:tcPr>
            <w:tcW w:type="dxa" w:w="1701"/>
            <w:shd w:fill="E8EDF3"/>
          </w:tcPr>
          <w:p>
            <w:r/>
            <w:r>
              <w:rPr>
                <w:b/>
                <w:sz w:val="18"/>
              </w:rPr>
              <w:t>Trigger</w:t>
            </w:r>
          </w:p>
        </w:tc>
        <w:tc>
          <w:tcPr>
            <w:tcW w:type="dxa" w:w="7370"/>
          </w:tcPr>
          <w:p>
            <w:r/>
            <w:r>
              <w:rPr>
                <w:b w:val="0"/>
                <w:sz w:val="18"/>
              </w:rPr>
              <w:t>Employer mengakses halaman manapun (middleware redirect ke verifikasi).</w:t>
            </w:r>
          </w:p>
        </w:tc>
      </w:tr>
    </w:tbl>
    <w:p/>
    <w:p>
      <w:pPr>
        <w:spacing w:after="120"/>
      </w:pPr>
      <w:r>
        <w:rPr>
          <w:b/>
          <w:i w:val="0"/>
          <w:sz w:val="20"/>
        </w:rPr>
        <w:t>Skenario Utama:</w:t>
      </w:r>
    </w:p>
    <w:p>
      <w:pPr>
        <w:pStyle w:val="ListNumber"/>
      </w:pPr>
      <w:r/>
      <w:r>
        <w:rPr>
          <w:sz w:val="20"/>
        </w:rPr>
        <w:t>Sistem menampilkan form verifikasi (nama, deskripsi, tipe industri, alamat, telepon, website).</w:t>
      </w:r>
    </w:p>
    <w:p>
      <w:pPr>
        <w:pStyle w:val="ListNumber"/>
      </w:pPr>
      <w:r/>
      <w:r>
        <w:rPr>
          <w:sz w:val="20"/>
        </w:rPr>
        <w:t>Employer mengisi dan submit form.</w:t>
      </w:r>
    </w:p>
    <w:p>
      <w:pPr>
        <w:pStyle w:val="ListNumber"/>
      </w:pPr>
      <w:r/>
      <w:r>
        <w:rPr>
          <w:sz w:val="20"/>
        </w:rPr>
        <w:t>Status employer berubah menjadi "pending".</w:t>
      </w:r>
    </w:p>
    <w:p>
      <w:pPr>
        <w:pStyle w:val="ListNumber"/>
      </w:pPr>
      <w:r/>
      <w:r>
        <w:rPr>
          <w:sz w:val="20"/>
        </w:rPr>
        <w:t>Admin membuka halaman daftar verifikasi employer.</w:t>
      </w:r>
    </w:p>
    <w:p>
      <w:pPr>
        <w:pStyle w:val="ListNumber"/>
      </w:pPr>
      <w:r/>
      <w:r>
        <w:rPr>
          <w:sz w:val="20"/>
        </w:rPr>
        <w:t>Admin melihat detail data perusahaan.</w:t>
      </w:r>
    </w:p>
    <w:p>
      <w:pPr>
        <w:pStyle w:val="ListNumber"/>
      </w:pPr>
      <w:r/>
      <w:r>
        <w:rPr>
          <w:sz w:val="20"/>
        </w:rPr>
        <w:t>Admin menekan tombol "Approve".</w:t>
      </w:r>
    </w:p>
    <w:p>
      <w:pPr>
        <w:pStyle w:val="ListNumber"/>
      </w:pPr>
      <w:r/>
      <w:r>
        <w:rPr>
          <w:sz w:val="20"/>
        </w:rPr>
        <w:t>Status berubah menjadi "approved". Notifikasi dikirim ke employer.</w:t>
      </w:r>
    </w:p>
    <w:p>
      <w:pPr>
        <w:pStyle w:val="ListNumber"/>
      </w:pPr>
      <w:r/>
      <w:r>
        <w:rPr>
          <w:sz w:val="20"/>
        </w:rPr>
        <w:t>Employer kini dapat mengakses seluruh fitur.</w:t>
      </w:r>
    </w:p>
    <w:p/>
    <w:p>
      <w:pPr>
        <w:spacing w:after="120"/>
      </w:pPr>
      <w:r>
        <w:rPr>
          <w:b/>
          <w:i w:val="0"/>
          <w:sz w:val="20"/>
        </w:rPr>
        <w:t>Skenario Alternatif:</w:t>
      </w:r>
    </w:p>
    <w:p>
      <w:pPr>
        <w:pStyle w:val="ListBullet"/>
        <w:ind w:left="720"/>
      </w:pPr>
      <w:r/>
      <w:r>
        <w:rPr>
          <w:sz w:val="20"/>
        </w:rPr>
        <w:t>6a. Admin menekan tombol "Reject" dan mengisi catatan alasan.</w:t>
      </w:r>
    </w:p>
    <w:p>
      <w:pPr>
        <w:pStyle w:val="ListBullet"/>
        <w:ind w:left="720"/>
      </w:pPr>
      <w:r/>
      <w:r>
        <w:rPr>
          <w:sz w:val="20"/>
        </w:rPr>
        <w:t>6b. Status berubah menjadi "rejected". Notifikasi dikirim ke employer.</w:t>
      </w:r>
    </w:p>
    <w:p>
      <w:pPr>
        <w:pStyle w:val="ListBullet"/>
        <w:ind w:left="720"/>
      </w:pPr>
      <w:r/>
      <w:r>
        <w:rPr>
          <w:sz w:val="20"/>
        </w:rPr>
        <w:t>6c. Employer dapat mengirim ulang data yang sudah diperbaiki.</w:t>
      </w:r>
    </w:p>
    <w:p/>
    <w:p>
      <w:pPr>
        <w:pStyle w:val="Heading2"/>
      </w:pPr>
      <w:r>
        <w:rPr>
          <w:color w:val="1A1A2E"/>
        </w:rPr>
        <w:t>UC-03: Membuat Lowongan Kerja</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Employer</w:t>
            </w:r>
          </w:p>
        </w:tc>
      </w:tr>
      <w:tr>
        <w:tc>
          <w:tcPr>
            <w:tcW w:type="dxa" w:w="1701"/>
            <w:shd w:fill="E8EDF3"/>
          </w:tcPr>
          <w:p>
            <w:r/>
            <w:r>
              <w:rPr>
                <w:b/>
                <w:sz w:val="18"/>
              </w:rPr>
              <w:t>Deskripsi</w:t>
            </w:r>
          </w:p>
        </w:tc>
        <w:tc>
          <w:tcPr>
            <w:tcW w:type="dxa" w:w="7370"/>
          </w:tcPr>
          <w:p>
            <w:r/>
            <w:r>
              <w:rPr>
                <w:b w:val="0"/>
                <w:sz w:val="18"/>
              </w:rPr>
              <w:t>Employer membuat lowongan kerja baru lengkap dengan tahap seleksi.</w:t>
            </w:r>
          </w:p>
        </w:tc>
      </w:tr>
      <w:tr>
        <w:tc>
          <w:tcPr>
            <w:tcW w:type="dxa" w:w="1701"/>
            <w:shd w:fill="E8EDF3"/>
          </w:tcPr>
          <w:p>
            <w:r/>
            <w:r>
              <w:rPr>
                <w:b/>
                <w:sz w:val="18"/>
              </w:rPr>
              <w:t>Pre-condition</w:t>
            </w:r>
          </w:p>
        </w:tc>
        <w:tc>
          <w:tcPr>
            <w:tcW w:type="dxa" w:w="7370"/>
          </w:tcPr>
          <w:p>
            <w:r/>
            <w:r>
              <w:rPr>
                <w:b w:val="0"/>
                <w:sz w:val="18"/>
              </w:rPr>
              <w:t>Employer sudah login dan terverifikasi (approved).</w:t>
            </w:r>
          </w:p>
        </w:tc>
      </w:tr>
      <w:tr>
        <w:tc>
          <w:tcPr>
            <w:tcW w:type="dxa" w:w="1701"/>
            <w:shd w:fill="E8EDF3"/>
          </w:tcPr>
          <w:p>
            <w:r/>
            <w:r>
              <w:rPr>
                <w:b/>
                <w:sz w:val="18"/>
              </w:rPr>
              <w:t>Post-condition</w:t>
            </w:r>
          </w:p>
        </w:tc>
        <w:tc>
          <w:tcPr>
            <w:tcW w:type="dxa" w:w="7370"/>
          </w:tcPr>
          <w:p>
            <w:r/>
            <w:r>
              <w:rPr>
                <w:b w:val="0"/>
                <w:sz w:val="18"/>
              </w:rPr>
              <w:t>Lowongan tersimpan dengan status "active" dan minimal 1 tahap seleksi.</w:t>
            </w:r>
          </w:p>
        </w:tc>
      </w:tr>
      <w:tr>
        <w:tc>
          <w:tcPr>
            <w:tcW w:type="dxa" w:w="1701"/>
            <w:shd w:fill="E8EDF3"/>
          </w:tcPr>
          <w:p>
            <w:r/>
            <w:r>
              <w:rPr>
                <w:b/>
                <w:sz w:val="18"/>
              </w:rPr>
              <w:t>Trigger</w:t>
            </w:r>
          </w:p>
        </w:tc>
        <w:tc>
          <w:tcPr>
            <w:tcW w:type="dxa" w:w="7370"/>
          </w:tcPr>
          <w:p>
            <w:r/>
            <w:r>
              <w:rPr>
                <w:b w:val="0"/>
                <w:sz w:val="18"/>
              </w:rPr>
              <w:t>Employer menekan tombol "Buat Lowongan".</w:t>
            </w:r>
          </w:p>
        </w:tc>
      </w:tr>
    </w:tbl>
    <w:p/>
    <w:p>
      <w:pPr>
        <w:spacing w:after="120"/>
      </w:pPr>
      <w:r>
        <w:rPr>
          <w:b/>
          <w:i w:val="0"/>
          <w:sz w:val="20"/>
        </w:rPr>
        <w:t>Skenario Utama:</w:t>
      </w:r>
    </w:p>
    <w:p>
      <w:pPr>
        <w:pStyle w:val="ListNumber"/>
      </w:pPr>
      <w:r/>
      <w:r>
        <w:rPr>
          <w:sz w:val="20"/>
        </w:rPr>
        <w:t>Sistem menampilkan form lowongan.</w:t>
      </w:r>
    </w:p>
    <w:p>
      <w:pPr>
        <w:pStyle w:val="ListNumber"/>
      </w:pPr>
      <w:r/>
      <w:r>
        <w:rPr>
          <w:sz w:val="20"/>
        </w:rPr>
        <w:t>Employer mengisi data lowongan.</w:t>
      </w:r>
    </w:p>
    <w:p>
      <w:pPr>
        <w:pStyle w:val="ListNumber"/>
      </w:pPr>
      <w:r/>
      <w:r>
        <w:rPr>
          <w:sz w:val="20"/>
        </w:rPr>
        <w:t>Employer menambahkan minimal 1 tahap seleksi.</w:t>
      </w:r>
    </w:p>
    <w:p>
      <w:pPr>
        <w:pStyle w:val="ListNumber"/>
      </w:pPr>
      <w:r/>
      <w:r>
        <w:rPr>
          <w:sz w:val="20"/>
        </w:rPr>
        <w:t>Employer submit form.</w:t>
      </w:r>
    </w:p>
    <w:p>
      <w:pPr>
        <w:pStyle w:val="ListNumber"/>
      </w:pPr>
      <w:r/>
      <w:r>
        <w:rPr>
          <w:sz w:val="20"/>
        </w:rPr>
        <w:t>Sistem memvalidasi data.</w:t>
      </w:r>
    </w:p>
    <w:p>
      <w:pPr>
        <w:pStyle w:val="ListNumber"/>
      </w:pPr>
      <w:r/>
      <w:r>
        <w:rPr>
          <w:sz w:val="20"/>
        </w:rPr>
        <w:t>Lowongan tersimpan dengan status "active".</w:t>
      </w:r>
    </w:p>
    <w:p>
      <w:pPr>
        <w:pStyle w:val="ListNumber"/>
      </w:pPr>
      <w:r/>
      <w:r>
        <w:rPr>
          <w:sz w:val="20"/>
        </w:rPr>
        <w:t>Redirect ke daftar lowongan dengan pesan sukses.</w:t>
      </w:r>
    </w:p>
    <w:p/>
    <w:p>
      <w:pPr>
        <w:spacing w:after="120"/>
      </w:pPr>
      <w:r>
        <w:rPr>
          <w:b/>
          <w:i w:val="0"/>
          <w:sz w:val="20"/>
        </w:rPr>
        <w:t>Skenario Alternatif:</w:t>
      </w:r>
    </w:p>
    <w:p>
      <w:pPr>
        <w:pStyle w:val="ListBullet"/>
        <w:ind w:left="720"/>
      </w:pPr>
      <w:r/>
      <w:r>
        <w:rPr>
          <w:sz w:val="20"/>
        </w:rPr>
        <w:t>5a. Validasi gagal (field kosong, tahap seleksi kosong): sistem menampilkan pesan error.</w:t>
      </w:r>
    </w:p>
    <w:p/>
    <w:p>
      <w:pPr>
        <w:pStyle w:val="Heading2"/>
      </w:pPr>
      <w:r>
        <w:rPr>
          <w:color w:val="1A1A2E"/>
        </w:rPr>
        <w:t>UC-04: Melamar Pekerjaan</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Jobseeker</w:t>
            </w:r>
          </w:p>
        </w:tc>
      </w:tr>
      <w:tr>
        <w:tc>
          <w:tcPr>
            <w:tcW w:type="dxa" w:w="1701"/>
            <w:shd w:fill="E8EDF3"/>
          </w:tcPr>
          <w:p>
            <w:r/>
            <w:r>
              <w:rPr>
                <w:b/>
                <w:sz w:val="18"/>
              </w:rPr>
              <w:t>Deskripsi</w:t>
            </w:r>
          </w:p>
        </w:tc>
        <w:tc>
          <w:tcPr>
            <w:tcW w:type="dxa" w:w="7370"/>
          </w:tcPr>
          <w:p>
            <w:r/>
            <w:r>
              <w:rPr>
                <w:b w:val="0"/>
                <w:sz w:val="18"/>
              </w:rPr>
              <w:t>Jobseeker melamar pekerjaan yang tersedia.</w:t>
            </w:r>
          </w:p>
        </w:tc>
      </w:tr>
      <w:tr>
        <w:tc>
          <w:tcPr>
            <w:tcW w:type="dxa" w:w="1701"/>
            <w:shd w:fill="E8EDF3"/>
          </w:tcPr>
          <w:p>
            <w:r/>
            <w:r>
              <w:rPr>
                <w:b/>
                <w:sz w:val="18"/>
              </w:rPr>
              <w:t>Pre-condition</w:t>
            </w:r>
          </w:p>
        </w:tc>
        <w:tc>
          <w:tcPr>
            <w:tcW w:type="dxa" w:w="7370"/>
          </w:tcPr>
          <w:p>
            <w:r/>
            <w:r>
              <w:rPr>
                <w:b w:val="0"/>
                <w:sz w:val="18"/>
              </w:rPr>
              <w:t>Jobseeker sudah login, profil memiliki Riwayat Pendidikan dan Bahasa.</w:t>
            </w:r>
          </w:p>
        </w:tc>
      </w:tr>
      <w:tr>
        <w:tc>
          <w:tcPr>
            <w:tcW w:type="dxa" w:w="1701"/>
            <w:shd w:fill="E8EDF3"/>
          </w:tcPr>
          <w:p>
            <w:r/>
            <w:r>
              <w:rPr>
                <w:b/>
                <w:sz w:val="18"/>
              </w:rPr>
              <w:t>Post-condition</w:t>
            </w:r>
          </w:p>
        </w:tc>
        <w:tc>
          <w:tcPr>
            <w:tcW w:type="dxa" w:w="7370"/>
          </w:tcPr>
          <w:p>
            <w:r/>
            <w:r>
              <w:rPr>
                <w:b w:val="0"/>
                <w:sz w:val="18"/>
              </w:rPr>
              <w:t>Lamaran tersimpan (status: pending), notifikasi terkirim ke employer.</w:t>
            </w:r>
          </w:p>
        </w:tc>
      </w:tr>
      <w:tr>
        <w:tc>
          <w:tcPr>
            <w:tcW w:type="dxa" w:w="1701"/>
            <w:shd w:fill="E8EDF3"/>
          </w:tcPr>
          <w:p>
            <w:r/>
            <w:r>
              <w:rPr>
                <w:b/>
                <w:sz w:val="18"/>
              </w:rPr>
              <w:t>Trigger</w:t>
            </w:r>
          </w:p>
        </w:tc>
        <w:tc>
          <w:tcPr>
            <w:tcW w:type="dxa" w:w="7370"/>
          </w:tcPr>
          <w:p>
            <w:r/>
            <w:r>
              <w:rPr>
                <w:b w:val="0"/>
                <w:sz w:val="18"/>
              </w:rPr>
              <w:t>Jobseeker menekan tombol "Lamar".</w:t>
            </w:r>
          </w:p>
        </w:tc>
      </w:tr>
    </w:tbl>
    <w:p/>
    <w:p>
      <w:pPr>
        <w:spacing w:after="120"/>
      </w:pPr>
      <w:r>
        <w:rPr>
          <w:b/>
          <w:i w:val="0"/>
          <w:sz w:val="20"/>
        </w:rPr>
        <w:t>Skenario Utama:</w:t>
      </w:r>
    </w:p>
    <w:p>
      <w:pPr>
        <w:pStyle w:val="ListNumber"/>
      </w:pPr>
      <w:r/>
      <w:r>
        <w:rPr>
          <w:sz w:val="20"/>
        </w:rPr>
        <w:t>Jobseeker melihat daftar lowongan berstatus "active".</w:t>
      </w:r>
    </w:p>
    <w:p>
      <w:pPr>
        <w:pStyle w:val="ListNumber"/>
      </w:pPr>
      <w:r/>
      <w:r>
        <w:rPr>
          <w:sz w:val="20"/>
        </w:rPr>
        <w:t>Jobseeker memilih lowongan dan menekan tombol "Lamar".</w:t>
      </w:r>
    </w:p>
    <w:p>
      <w:pPr>
        <w:pStyle w:val="ListNumber"/>
      </w:pPr>
      <w:r/>
      <w:r>
        <w:rPr>
          <w:sz w:val="20"/>
        </w:rPr>
        <w:t>Sistem memeriksa: lowongan masih active, profil lengkap, belum pernah melamar.</w:t>
      </w:r>
    </w:p>
    <w:p>
      <w:pPr>
        <w:pStyle w:val="ListNumber"/>
      </w:pPr>
      <w:r/>
      <w:r>
        <w:rPr>
          <w:sz w:val="20"/>
        </w:rPr>
        <w:t>Sistem membuat record Application (status: pending).</w:t>
      </w:r>
    </w:p>
    <w:p>
      <w:pPr>
        <w:pStyle w:val="ListNumber"/>
      </w:pPr>
      <w:r/>
      <w:r>
        <w:rPr>
          <w:sz w:val="20"/>
        </w:rPr>
        <w:t>Sistem mengirimkan notifikasi ke employer.</w:t>
      </w:r>
    </w:p>
    <w:p>
      <w:pPr>
        <w:pStyle w:val="ListNumber"/>
      </w:pPr>
      <w:r/>
      <w:r>
        <w:rPr>
          <w:sz w:val="20"/>
        </w:rPr>
        <w:t>Sistem menampilkan pesan sukses.</w:t>
      </w:r>
    </w:p>
    <w:p/>
    <w:p>
      <w:pPr>
        <w:spacing w:after="120"/>
      </w:pPr>
      <w:r>
        <w:rPr>
          <w:b/>
          <w:i w:val="0"/>
          <w:sz w:val="20"/>
        </w:rPr>
        <w:t>Skenario Alternatif:</w:t>
      </w:r>
    </w:p>
    <w:p>
      <w:pPr>
        <w:pStyle w:val="ListBullet"/>
        <w:ind w:left="720"/>
      </w:pPr>
      <w:r/>
      <w:r>
        <w:rPr>
          <w:sz w:val="20"/>
        </w:rPr>
        <w:t>3a. Lowongan sudah ditutup: pesan error "Lowongan sudah ditutup".</w:t>
      </w:r>
    </w:p>
    <w:p>
      <w:pPr>
        <w:pStyle w:val="ListBullet"/>
        <w:ind w:left="720"/>
      </w:pPr>
      <w:r/>
      <w:r>
        <w:rPr>
          <w:sz w:val="20"/>
        </w:rPr>
        <w:t>3b. Profil belum lengkap: pesan error dan redirect ke edit profil.</w:t>
      </w:r>
    </w:p>
    <w:p>
      <w:pPr>
        <w:pStyle w:val="ListBullet"/>
        <w:ind w:left="720"/>
      </w:pPr>
      <w:r/>
      <w:r>
        <w:rPr>
          <w:sz w:val="20"/>
        </w:rPr>
        <w:t>3c. Sudah pernah melamar: pesan error "Sudah melamar".</w:t>
      </w:r>
    </w:p>
    <w:p/>
    <w:p>
      <w:pPr>
        <w:pStyle w:val="Heading2"/>
      </w:pPr>
      <w:r>
        <w:rPr>
          <w:color w:val="1A1A2E"/>
        </w:rPr>
        <w:t>UC-05: Mengelola Progress Seleksi</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Employer</w:t>
            </w:r>
          </w:p>
        </w:tc>
      </w:tr>
      <w:tr>
        <w:tc>
          <w:tcPr>
            <w:tcW w:type="dxa" w:w="1701"/>
            <w:shd w:fill="E8EDF3"/>
          </w:tcPr>
          <w:p>
            <w:r/>
            <w:r>
              <w:rPr>
                <w:b/>
                <w:sz w:val="18"/>
              </w:rPr>
              <w:t>Deskripsi</w:t>
            </w:r>
          </w:p>
        </w:tc>
        <w:tc>
          <w:tcPr>
            <w:tcW w:type="dxa" w:w="7370"/>
          </w:tcPr>
          <w:p>
            <w:r/>
            <w:r>
              <w:rPr>
                <w:b w:val="0"/>
                <w:sz w:val="18"/>
              </w:rPr>
              <w:t>Employer mengisi progress tahap seleksi untuk setiap pelamar secara berurutan.</w:t>
            </w:r>
          </w:p>
        </w:tc>
      </w:tr>
      <w:tr>
        <w:tc>
          <w:tcPr>
            <w:tcW w:type="dxa" w:w="1701"/>
            <w:shd w:fill="E8EDF3"/>
          </w:tcPr>
          <w:p>
            <w:r/>
            <w:r>
              <w:rPr>
                <w:b/>
                <w:sz w:val="18"/>
              </w:rPr>
              <w:t>Pre-condition</w:t>
            </w:r>
          </w:p>
        </w:tc>
        <w:tc>
          <w:tcPr>
            <w:tcW w:type="dxa" w:w="7370"/>
          </w:tcPr>
          <w:p>
            <w:r/>
            <w:r>
              <w:rPr>
                <w:b w:val="0"/>
                <w:sz w:val="18"/>
              </w:rPr>
              <w:t>Ada lamaran masuk, lamaran belum berstatus final.</w:t>
            </w:r>
          </w:p>
        </w:tc>
      </w:tr>
      <w:tr>
        <w:tc>
          <w:tcPr>
            <w:tcW w:type="dxa" w:w="1701"/>
            <w:shd w:fill="E8EDF3"/>
          </w:tcPr>
          <w:p>
            <w:r/>
            <w:r>
              <w:rPr>
                <w:b/>
                <w:sz w:val="18"/>
              </w:rPr>
              <w:t>Post-condition</w:t>
            </w:r>
          </w:p>
        </w:tc>
        <w:tc>
          <w:tcPr>
            <w:tcW w:type="dxa" w:w="7370"/>
          </w:tcPr>
          <w:p>
            <w:r/>
            <w:r>
              <w:rPr>
                <w:b w:val="0"/>
                <w:sz w:val="18"/>
              </w:rPr>
              <w:t>Progress tersimpan, status lamaran ter-update otomatis jika semua tahap selesai.</w:t>
            </w:r>
          </w:p>
        </w:tc>
      </w:tr>
      <w:tr>
        <w:tc>
          <w:tcPr>
            <w:tcW w:type="dxa" w:w="1701"/>
            <w:shd w:fill="E8EDF3"/>
          </w:tcPr>
          <w:p>
            <w:r/>
            <w:r>
              <w:rPr>
                <w:b/>
                <w:sz w:val="18"/>
              </w:rPr>
              <w:t>Trigger</w:t>
            </w:r>
          </w:p>
        </w:tc>
        <w:tc>
          <w:tcPr>
            <w:tcW w:type="dxa" w:w="7370"/>
          </w:tcPr>
          <w:p>
            <w:r/>
            <w:r>
              <w:rPr>
                <w:b w:val="0"/>
                <w:sz w:val="18"/>
              </w:rPr>
              <w:t>Employer membuka halaman progress pelamar.</w:t>
            </w:r>
          </w:p>
        </w:tc>
      </w:tr>
    </w:tbl>
    <w:p/>
    <w:p>
      <w:pPr>
        <w:spacing w:after="120"/>
      </w:pPr>
      <w:r>
        <w:rPr>
          <w:b/>
          <w:i w:val="0"/>
          <w:sz w:val="20"/>
        </w:rPr>
        <w:t>Skenario Utama:</w:t>
      </w:r>
    </w:p>
    <w:p>
      <w:pPr>
        <w:pStyle w:val="ListNumber"/>
      </w:pPr>
      <w:r/>
      <w:r>
        <w:rPr>
          <w:sz w:val="20"/>
        </w:rPr>
        <w:t>Employer membuka daftar pelamar pada sebuah lowongan.</w:t>
      </w:r>
    </w:p>
    <w:p>
      <w:pPr>
        <w:pStyle w:val="ListNumber"/>
      </w:pPr>
      <w:r/>
      <w:r>
        <w:rPr>
          <w:sz w:val="20"/>
        </w:rPr>
        <w:t>Employer memilih pelamar dan menekan "Lihat Progress".</w:t>
      </w:r>
    </w:p>
    <w:p>
      <w:pPr>
        <w:pStyle w:val="ListNumber"/>
      </w:pPr>
      <w:r/>
      <w:r>
        <w:rPr>
          <w:sz w:val="20"/>
        </w:rPr>
        <w:t>Sistem menampilkan semua tahap seleksi. Hanya current step yang bisa diedit.</w:t>
      </w:r>
    </w:p>
    <w:p>
      <w:pPr>
        <w:pStyle w:val="ListNumber"/>
      </w:pPr>
      <w:r/>
      <w:r>
        <w:rPr>
          <w:sz w:val="20"/>
        </w:rPr>
        <w:t>Employer mengisi hasil tahap aktif: lulus atau tidak lulus, disertai catatan.</w:t>
      </w:r>
    </w:p>
    <w:p>
      <w:pPr>
        <w:pStyle w:val="ListNumber"/>
      </w:pPr>
      <w:r/>
      <w:r>
        <w:rPr>
          <w:sz w:val="20"/>
        </w:rPr>
        <w:t>Employer submit form.</w:t>
      </w:r>
    </w:p>
    <w:p>
      <w:pPr>
        <w:pStyle w:val="ListNumber"/>
      </w:pPr>
      <w:r/>
      <w:r>
        <w:rPr>
          <w:sz w:val="20"/>
        </w:rPr>
        <w:t>Sistem menyimpan progress.</w:t>
      </w:r>
    </w:p>
    <w:p>
      <w:pPr>
        <w:pStyle w:val="ListNumber"/>
      </w:pPr>
      <w:r/>
      <w:r>
        <w:rPr>
          <w:sz w:val="20"/>
        </w:rPr>
        <w:t>Sistem menjalankan syncStatusFromProgress(): jika gagal -&gt; rejected; jika semua lulus -&gt; accepted; jika belum selesai -&gt; pending.</w:t>
      </w:r>
    </w:p>
    <w:p>
      <w:pPr>
        <w:pStyle w:val="ListNumber"/>
      </w:pPr>
      <w:r/>
      <w:r>
        <w:rPr>
          <w:sz w:val="20"/>
        </w:rPr>
        <w:t>Sistem mengirimkan notifikasi ke jobseeker.</w:t>
      </w:r>
    </w:p>
    <w:p/>
    <w:p>
      <w:pPr>
        <w:spacing w:after="120"/>
      </w:pPr>
      <w:r>
        <w:rPr>
          <w:b/>
          <w:i w:val="0"/>
          <w:sz w:val="20"/>
        </w:rPr>
        <w:t>Skenario Alternatif:</w:t>
      </w:r>
    </w:p>
    <w:p>
      <w:pPr>
        <w:pStyle w:val="ListBullet"/>
        <w:ind w:left="720"/>
      </w:pPr>
      <w:r/>
      <w:r>
        <w:rPr>
          <w:sz w:val="20"/>
        </w:rPr>
        <w:t>3a. Lamaran sudah final: sistem menampilkan progress sebagai read-only.</w:t>
      </w:r>
    </w:p>
    <w:p>
      <w:pPr>
        <w:pStyle w:val="ListBullet"/>
        <w:ind w:left="720"/>
      </w:pPr>
      <w:r/>
      <w:r>
        <w:rPr>
          <w:sz w:val="20"/>
        </w:rPr>
        <w:t>5a. Employer mengisi tahap bukan current step: sistem menolak dengan pesan error.</w:t>
      </w:r>
    </w:p>
    <w:p/>
    <w:p>
      <w:pPr>
        <w:pStyle w:val="Heading2"/>
      </w:pPr>
      <w:r>
        <w:rPr>
          <w:color w:val="1A1A2E"/>
        </w:rPr>
        <w:t>UC-06: Mendaftarkan Lowongan ke Job Fair</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Employer</w:t>
            </w:r>
          </w:p>
        </w:tc>
      </w:tr>
      <w:tr>
        <w:tc>
          <w:tcPr>
            <w:tcW w:type="dxa" w:w="1701"/>
            <w:shd w:fill="E8EDF3"/>
          </w:tcPr>
          <w:p>
            <w:r/>
            <w:r>
              <w:rPr>
                <w:b/>
                <w:sz w:val="18"/>
              </w:rPr>
              <w:t>Deskripsi</w:t>
            </w:r>
          </w:p>
        </w:tc>
        <w:tc>
          <w:tcPr>
            <w:tcW w:type="dxa" w:w="7370"/>
          </w:tcPr>
          <w:p>
            <w:r/>
            <w:r>
              <w:rPr>
                <w:b w:val="0"/>
                <w:sz w:val="18"/>
              </w:rPr>
              <w:t>Employer mendaftarkan lowongan ke job fair yang sedang aktif.</w:t>
            </w:r>
          </w:p>
        </w:tc>
      </w:tr>
      <w:tr>
        <w:tc>
          <w:tcPr>
            <w:tcW w:type="dxa" w:w="1701"/>
            <w:shd w:fill="E8EDF3"/>
          </w:tcPr>
          <w:p>
            <w:r/>
            <w:r>
              <w:rPr>
                <w:b/>
                <w:sz w:val="18"/>
              </w:rPr>
              <w:t>Pre-condition</w:t>
            </w:r>
          </w:p>
        </w:tc>
        <w:tc>
          <w:tcPr>
            <w:tcW w:type="dxa" w:w="7370"/>
          </w:tcPr>
          <w:p>
            <w:r/>
            <w:r>
              <w:rPr>
                <w:b w:val="0"/>
                <w:sz w:val="18"/>
              </w:rPr>
              <w:t>Employer terverifikasi, job fair berstatus "active" dan belum dimulai.</w:t>
            </w:r>
          </w:p>
        </w:tc>
      </w:tr>
      <w:tr>
        <w:tc>
          <w:tcPr>
            <w:tcW w:type="dxa" w:w="1701"/>
            <w:shd w:fill="E8EDF3"/>
          </w:tcPr>
          <w:p>
            <w:r/>
            <w:r>
              <w:rPr>
                <w:b/>
                <w:sz w:val="18"/>
              </w:rPr>
              <w:t>Post-condition</w:t>
            </w:r>
          </w:p>
        </w:tc>
        <w:tc>
          <w:tcPr>
            <w:tcW w:type="dxa" w:w="7370"/>
          </w:tcPr>
          <w:p>
            <w:r/>
            <w:r>
              <w:rPr>
                <w:b w:val="0"/>
                <w:sz w:val="18"/>
              </w:rPr>
              <w:t>Pendaftaran tersimpan (status: pending), notifikasi terkirim ke admin.</w:t>
            </w:r>
          </w:p>
        </w:tc>
      </w:tr>
      <w:tr>
        <w:tc>
          <w:tcPr>
            <w:tcW w:type="dxa" w:w="1701"/>
            <w:shd w:fill="E8EDF3"/>
          </w:tcPr>
          <w:p>
            <w:r/>
            <w:r>
              <w:rPr>
                <w:b/>
                <w:sz w:val="18"/>
              </w:rPr>
              <w:t>Trigger</w:t>
            </w:r>
          </w:p>
        </w:tc>
        <w:tc>
          <w:tcPr>
            <w:tcW w:type="dxa" w:w="7370"/>
          </w:tcPr>
          <w:p>
            <w:r/>
            <w:r>
              <w:rPr>
                <w:b w:val="0"/>
                <w:sz w:val="18"/>
              </w:rPr>
              <w:t>Employer membuka detail job fair dan menekan "Daftarkan Lowongan".</w:t>
            </w:r>
          </w:p>
        </w:tc>
      </w:tr>
    </w:tbl>
    <w:p/>
    <w:p>
      <w:pPr>
        <w:spacing w:after="120"/>
      </w:pPr>
      <w:r>
        <w:rPr>
          <w:b/>
          <w:i w:val="0"/>
          <w:sz w:val="20"/>
        </w:rPr>
        <w:t>Skenario Utama:</w:t>
      </w:r>
    </w:p>
    <w:p>
      <w:pPr>
        <w:pStyle w:val="ListNumber"/>
      </w:pPr>
      <w:r/>
      <w:r>
        <w:rPr>
          <w:sz w:val="20"/>
        </w:rPr>
        <w:t>Employer melihat daftar job fair aktif.</w:t>
      </w:r>
    </w:p>
    <w:p>
      <w:pPr>
        <w:pStyle w:val="ListNumber"/>
      </w:pPr>
      <w:r/>
      <w:r>
        <w:rPr>
          <w:sz w:val="20"/>
        </w:rPr>
        <w:t>Employer membuka detail job fair.</w:t>
      </w:r>
    </w:p>
    <w:p>
      <w:pPr>
        <w:pStyle w:val="ListNumber"/>
      </w:pPr>
      <w:r/>
      <w:r>
        <w:rPr>
          <w:sz w:val="20"/>
        </w:rPr>
        <w:t>Employer memilih lowongan dari daftar miliknya.</w:t>
      </w:r>
    </w:p>
    <w:p>
      <w:pPr>
        <w:pStyle w:val="ListNumber"/>
      </w:pPr>
      <w:r/>
      <w:r>
        <w:rPr>
          <w:sz w:val="20"/>
        </w:rPr>
        <w:t>Employer menekan tombol "Daftar".</w:t>
      </w:r>
    </w:p>
    <w:p>
      <w:pPr>
        <w:pStyle w:val="ListNumber"/>
      </w:pPr>
      <w:r/>
      <w:r>
        <w:rPr>
          <w:sz w:val="20"/>
        </w:rPr>
        <w:t>Sistem memeriksa: active, belum dimulai, kuota tersedia, belum terdaftar.</w:t>
      </w:r>
    </w:p>
    <w:p>
      <w:pPr>
        <w:pStyle w:val="ListNumber"/>
      </w:pPr>
      <w:r/>
      <w:r>
        <w:rPr>
          <w:sz w:val="20"/>
        </w:rPr>
        <w:t>Sistem menyimpan pendaftaran (status: pending).</w:t>
      </w:r>
    </w:p>
    <w:p>
      <w:pPr>
        <w:pStyle w:val="ListNumber"/>
      </w:pPr>
      <w:r/>
      <w:r>
        <w:rPr>
          <w:sz w:val="20"/>
        </w:rPr>
        <w:t>Sistem mengirimkan notifikasi ke semua admin.</w:t>
      </w:r>
    </w:p>
    <w:p>
      <w:pPr>
        <w:pStyle w:val="ListNumber"/>
      </w:pPr>
      <w:r/>
      <w:r>
        <w:rPr>
          <w:sz w:val="20"/>
        </w:rPr>
        <w:t>Sistem menampilkan pesan "Menunggu persetujuan admin".</w:t>
      </w:r>
    </w:p>
    <w:p/>
    <w:p>
      <w:pPr>
        <w:spacing w:after="120"/>
      </w:pPr>
      <w:r>
        <w:rPr>
          <w:b/>
          <w:i w:val="0"/>
          <w:sz w:val="20"/>
        </w:rPr>
        <w:t>Skenario Alternatif:</w:t>
      </w:r>
    </w:p>
    <w:p>
      <w:pPr>
        <w:pStyle w:val="ListBullet"/>
        <w:ind w:left="720"/>
      </w:pPr>
      <w:r/>
      <w:r>
        <w:rPr>
          <w:sz w:val="20"/>
        </w:rPr>
        <w:t>5a. Tanggal mulai sudah lewat: pesan error "Pendaftaran sudah ditutup".</w:t>
      </w:r>
    </w:p>
    <w:p>
      <w:pPr>
        <w:pStyle w:val="ListBullet"/>
        <w:ind w:left="720"/>
      </w:pPr>
      <w:r/>
      <w:r>
        <w:rPr>
          <w:sz w:val="20"/>
        </w:rPr>
        <w:t>5b. Kuota penuh: pesan error "Kuota job fair sudah penuh".</w:t>
      </w:r>
    </w:p>
    <w:p>
      <w:pPr>
        <w:pStyle w:val="ListBullet"/>
        <w:ind w:left="720"/>
      </w:pPr>
      <w:r/>
      <w:r>
        <w:rPr>
          <w:sz w:val="20"/>
        </w:rPr>
        <w:t>5c. Lowongan sudah terdaftar: pesan error "Lowongan sudah terdaftar".</w:t>
      </w:r>
    </w:p>
    <w:p/>
    <w:p>
      <w:pPr>
        <w:pStyle w:val="Heading2"/>
      </w:pPr>
      <w:r>
        <w:rPr>
          <w:color w:val="1A1A2E"/>
        </w:rPr>
        <w:t>UC-07: Mengelola Profil &amp; Download CV</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Jobseeker</w:t>
            </w:r>
          </w:p>
        </w:tc>
      </w:tr>
      <w:tr>
        <w:tc>
          <w:tcPr>
            <w:tcW w:type="dxa" w:w="1701"/>
            <w:shd w:fill="E8EDF3"/>
          </w:tcPr>
          <w:p>
            <w:r/>
            <w:r>
              <w:rPr>
                <w:b/>
                <w:sz w:val="18"/>
              </w:rPr>
              <w:t>Deskripsi</w:t>
            </w:r>
          </w:p>
        </w:tc>
        <w:tc>
          <w:tcPr>
            <w:tcW w:type="dxa" w:w="7370"/>
          </w:tcPr>
          <w:p>
            <w:r/>
            <w:r>
              <w:rPr>
                <w:b w:val="0"/>
                <w:sz w:val="18"/>
              </w:rPr>
              <w:t>Jobseeker mengelola data profil dan mengunduh CV otomatis dalam format PDF.</w:t>
            </w:r>
          </w:p>
        </w:tc>
      </w:tr>
      <w:tr>
        <w:tc>
          <w:tcPr>
            <w:tcW w:type="dxa" w:w="1701"/>
            <w:shd w:fill="E8EDF3"/>
          </w:tcPr>
          <w:p>
            <w:r/>
            <w:r>
              <w:rPr>
                <w:b/>
                <w:sz w:val="18"/>
              </w:rPr>
              <w:t>Pre-condition</w:t>
            </w:r>
          </w:p>
        </w:tc>
        <w:tc>
          <w:tcPr>
            <w:tcW w:type="dxa" w:w="7370"/>
          </w:tcPr>
          <w:p>
            <w:r/>
            <w:r>
              <w:rPr>
                <w:b w:val="0"/>
                <w:sz w:val="18"/>
              </w:rPr>
              <w:t>Jobseeker sudah login.</w:t>
            </w:r>
          </w:p>
        </w:tc>
      </w:tr>
      <w:tr>
        <w:tc>
          <w:tcPr>
            <w:tcW w:type="dxa" w:w="1701"/>
            <w:shd w:fill="E8EDF3"/>
          </w:tcPr>
          <w:p>
            <w:r/>
            <w:r>
              <w:rPr>
                <w:b/>
                <w:sz w:val="18"/>
              </w:rPr>
              <w:t>Post-condition</w:t>
            </w:r>
          </w:p>
        </w:tc>
        <w:tc>
          <w:tcPr>
            <w:tcW w:type="dxa" w:w="7370"/>
          </w:tcPr>
          <w:p>
            <w:r/>
            <w:r>
              <w:rPr>
                <w:b w:val="0"/>
                <w:sz w:val="18"/>
              </w:rPr>
              <w:t>Data profil tersimpan / file PDF terunduh.</w:t>
            </w:r>
          </w:p>
        </w:tc>
      </w:tr>
      <w:tr>
        <w:tc>
          <w:tcPr>
            <w:tcW w:type="dxa" w:w="1701"/>
            <w:shd w:fill="E8EDF3"/>
          </w:tcPr>
          <w:p>
            <w:r/>
            <w:r>
              <w:rPr>
                <w:b/>
                <w:sz w:val="18"/>
              </w:rPr>
              <w:t>Trigger</w:t>
            </w:r>
          </w:p>
        </w:tc>
        <w:tc>
          <w:tcPr>
            <w:tcW w:type="dxa" w:w="7370"/>
          </w:tcPr>
          <w:p>
            <w:r/>
            <w:r>
              <w:rPr>
                <w:b w:val="0"/>
                <w:sz w:val="18"/>
              </w:rPr>
              <w:t>Jobseeker membuka halaman profil.</w:t>
            </w:r>
          </w:p>
        </w:tc>
      </w:tr>
    </w:tbl>
    <w:p/>
    <w:p>
      <w:pPr>
        <w:spacing w:after="120"/>
      </w:pPr>
      <w:r>
        <w:rPr>
          <w:b/>
          <w:i w:val="0"/>
          <w:sz w:val="20"/>
        </w:rPr>
        <w:t>Skenario Utama:</w:t>
      </w:r>
    </w:p>
    <w:p>
      <w:pPr>
        <w:pStyle w:val="ListNumber"/>
      </w:pPr>
      <w:r/>
      <w:r>
        <w:rPr>
          <w:sz w:val="20"/>
        </w:rPr>
        <w:t>Jobseeker membuka halaman "Edit Profil".</w:t>
      </w:r>
    </w:p>
    <w:p>
      <w:pPr>
        <w:pStyle w:val="ListNumber"/>
      </w:pPr>
      <w:r/>
      <w:r>
        <w:rPr>
          <w:sz w:val="20"/>
        </w:rPr>
        <w:t>Sistem menampilkan form: informasi pribadi, riwayat pendidikan, bahasa, riwayat kerja, organisasi, prestasi, pelatihan, rekomendasi.</w:t>
      </w:r>
    </w:p>
    <w:p>
      <w:pPr>
        <w:pStyle w:val="ListNumber"/>
      </w:pPr>
      <w:r/>
      <w:r>
        <w:rPr>
          <w:sz w:val="20"/>
        </w:rPr>
        <w:t>Jobseeker mengubah/menambah/menghapus data.</w:t>
      </w:r>
    </w:p>
    <w:p>
      <w:pPr>
        <w:pStyle w:val="ListNumber"/>
      </w:pPr>
      <w:r/>
      <w:r>
        <w:rPr>
          <w:sz w:val="20"/>
        </w:rPr>
        <w:t>Jobseeker menekan "Simpan".</w:t>
      </w:r>
    </w:p>
    <w:p>
      <w:pPr>
        <w:pStyle w:val="ListNumber"/>
      </w:pPr>
      <w:r/>
      <w:r>
        <w:rPr>
          <w:sz w:val="20"/>
        </w:rPr>
        <w:t>Sistem menyimpan seluruh perubahan.</w:t>
      </w:r>
    </w:p>
    <w:p>
      <w:pPr>
        <w:pStyle w:val="ListNumber"/>
      </w:pPr>
      <w:r/>
      <w:r>
        <w:rPr>
          <w:sz w:val="20"/>
        </w:rPr>
        <w:t>Redirect ke halaman profil dengan pesan sukses.</w:t>
      </w:r>
    </w:p>
    <w:p/>
    <w:p>
      <w:pPr>
        <w:spacing w:after="120"/>
      </w:pPr>
      <w:r>
        <w:rPr>
          <w:b/>
          <w:i w:val="0"/>
          <w:sz w:val="20"/>
        </w:rPr>
        <w:t>Skenario Alternatif:</w:t>
      </w:r>
    </w:p>
    <w:p>
      <w:pPr>
        <w:pStyle w:val="ListBullet"/>
        <w:ind w:left="720"/>
      </w:pPr>
      <w:r/>
      <w:r>
        <w:rPr>
          <w:sz w:val="20"/>
        </w:rPr>
        <w:t>1a. Download CV: Jobseeker menekan "Download CV PDF", sistem men-generate file PDF dari data profil menggunakan DomPDF, browser mengunduh file.</w:t>
      </w:r>
    </w:p>
    <w:p/>
    <w:p>
      <w:pPr>
        <w:pStyle w:val="Heading2"/>
      </w:pPr>
      <w:r>
        <w:rPr>
          <w:color w:val="1A1A2E"/>
        </w:rPr>
        <w:t>UC-08: Mengelola Job Fair (Admin)</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Admin</w:t>
            </w:r>
          </w:p>
        </w:tc>
      </w:tr>
      <w:tr>
        <w:tc>
          <w:tcPr>
            <w:tcW w:type="dxa" w:w="1701"/>
            <w:shd w:fill="E8EDF3"/>
          </w:tcPr>
          <w:p>
            <w:r/>
            <w:r>
              <w:rPr>
                <w:b/>
                <w:sz w:val="18"/>
              </w:rPr>
              <w:t>Deskripsi</w:t>
            </w:r>
          </w:p>
        </w:tc>
        <w:tc>
          <w:tcPr>
            <w:tcW w:type="dxa" w:w="7370"/>
          </w:tcPr>
          <w:p>
            <w:r/>
            <w:r>
              <w:rPr>
                <w:b w:val="0"/>
                <w:sz w:val="18"/>
              </w:rPr>
              <w:t>Admin membuat, mengedit, menghapus job fair dan mengelola peserta.</w:t>
            </w:r>
          </w:p>
        </w:tc>
      </w:tr>
      <w:tr>
        <w:tc>
          <w:tcPr>
            <w:tcW w:type="dxa" w:w="1701"/>
            <w:shd w:fill="E8EDF3"/>
          </w:tcPr>
          <w:p>
            <w:r/>
            <w:r>
              <w:rPr>
                <w:b/>
                <w:sz w:val="18"/>
              </w:rPr>
              <w:t>Pre-condition</w:t>
            </w:r>
          </w:p>
        </w:tc>
        <w:tc>
          <w:tcPr>
            <w:tcW w:type="dxa" w:w="7370"/>
          </w:tcPr>
          <w:p>
            <w:r/>
            <w:r>
              <w:rPr>
                <w:b w:val="0"/>
                <w:sz w:val="18"/>
              </w:rPr>
              <w:t>Admin sudah login.</w:t>
            </w:r>
          </w:p>
        </w:tc>
      </w:tr>
      <w:tr>
        <w:tc>
          <w:tcPr>
            <w:tcW w:type="dxa" w:w="1701"/>
            <w:shd w:fill="E8EDF3"/>
          </w:tcPr>
          <w:p>
            <w:r/>
            <w:r>
              <w:rPr>
                <w:b/>
                <w:sz w:val="18"/>
              </w:rPr>
              <w:t>Post-condition</w:t>
            </w:r>
          </w:p>
        </w:tc>
        <w:tc>
          <w:tcPr>
            <w:tcW w:type="dxa" w:w="7370"/>
          </w:tcPr>
          <w:p>
            <w:r/>
            <w:r>
              <w:rPr>
                <w:b w:val="0"/>
                <w:sz w:val="18"/>
              </w:rPr>
              <w:t>Data job fair tersimpan, status peserta ter-update.</w:t>
            </w:r>
          </w:p>
        </w:tc>
      </w:tr>
      <w:tr>
        <w:tc>
          <w:tcPr>
            <w:tcW w:type="dxa" w:w="1701"/>
            <w:shd w:fill="E8EDF3"/>
          </w:tcPr>
          <w:p>
            <w:r/>
            <w:r>
              <w:rPr>
                <w:b/>
                <w:sz w:val="18"/>
              </w:rPr>
              <w:t>Trigger</w:t>
            </w:r>
          </w:p>
        </w:tc>
        <w:tc>
          <w:tcPr>
            <w:tcW w:type="dxa" w:w="7370"/>
          </w:tcPr>
          <w:p>
            <w:r/>
            <w:r>
              <w:rPr>
                <w:b w:val="0"/>
                <w:sz w:val="18"/>
              </w:rPr>
              <w:t>Admin membuka halaman kelola job fair.</w:t>
            </w:r>
          </w:p>
        </w:tc>
      </w:tr>
    </w:tbl>
    <w:p/>
    <w:p>
      <w:pPr>
        <w:spacing w:after="120"/>
      </w:pPr>
      <w:r>
        <w:rPr>
          <w:b/>
          <w:i w:val="0"/>
          <w:sz w:val="20"/>
        </w:rPr>
        <w:t>Skenario Utama:</w:t>
      </w:r>
    </w:p>
    <w:p>
      <w:pPr>
        <w:pStyle w:val="ListNumber"/>
      </w:pPr>
      <w:r/>
      <w:r>
        <w:rPr>
          <w:sz w:val="20"/>
        </w:rPr>
        <w:t>Admin menekan "Buat Job Fair Baru".</w:t>
      </w:r>
    </w:p>
    <w:p>
      <w:pPr>
        <w:pStyle w:val="ListNumber"/>
      </w:pPr>
      <w:r/>
      <w:r>
        <w:rPr>
          <w:sz w:val="20"/>
        </w:rPr>
        <w:t>Admin mengisi: nama, deskripsi, lokasi, tanggal mulai/selesai, status, kuota.</w:t>
      </w:r>
    </w:p>
    <w:p>
      <w:pPr>
        <w:pStyle w:val="ListNumber"/>
      </w:pPr>
      <w:r/>
      <w:r>
        <w:rPr>
          <w:sz w:val="20"/>
        </w:rPr>
        <w:t>Admin submit form.</w:t>
      </w:r>
    </w:p>
    <w:p>
      <w:pPr>
        <w:pStyle w:val="ListNumber"/>
      </w:pPr>
      <w:r/>
      <w:r>
        <w:rPr>
          <w:sz w:val="20"/>
        </w:rPr>
        <w:t>Sistem memvalidasi (tanggal selesai &gt;= mulai, kuota &gt;= 1 jika diisi).</w:t>
      </w:r>
    </w:p>
    <w:p>
      <w:pPr>
        <w:pStyle w:val="ListNumber"/>
      </w:pPr>
      <w:r/>
      <w:r>
        <w:rPr>
          <w:sz w:val="20"/>
        </w:rPr>
        <w:t>Job fair tersimpan.</w:t>
      </w:r>
    </w:p>
    <w:p/>
    <w:p>
      <w:pPr>
        <w:spacing w:after="120"/>
      </w:pPr>
      <w:r>
        <w:rPr>
          <w:b/>
          <w:i w:val="0"/>
          <w:sz w:val="20"/>
        </w:rPr>
        <w:t>Skenario Alternatif:</w:t>
      </w:r>
    </w:p>
    <w:p>
      <w:pPr>
        <w:pStyle w:val="ListBullet"/>
        <w:ind w:left="720"/>
      </w:pPr>
      <w:r/>
      <w:r>
        <w:rPr>
          <w:sz w:val="20"/>
        </w:rPr>
        <w:t>Kelola Peserta: Admin buka detail job fair -&gt; lihat daftar pendaftaran -&gt; Approve/Reject -&gt; notifikasi ke employer.</w:t>
      </w:r>
    </w:p>
    <w:p/>
    <w:p>
      <w:pPr>
        <w:pStyle w:val="Heading2"/>
      </w:pPr>
      <w:r>
        <w:rPr>
          <w:color w:val="1A1A2E"/>
        </w:rPr>
        <w:t>UC-09: Mengelola Lowongan (Admin)</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Admin</w:t>
            </w:r>
          </w:p>
        </w:tc>
      </w:tr>
      <w:tr>
        <w:tc>
          <w:tcPr>
            <w:tcW w:type="dxa" w:w="1701"/>
            <w:shd w:fill="E8EDF3"/>
          </w:tcPr>
          <w:p>
            <w:r/>
            <w:r>
              <w:rPr>
                <w:b/>
                <w:sz w:val="18"/>
              </w:rPr>
              <w:t>Deskripsi</w:t>
            </w:r>
          </w:p>
        </w:tc>
        <w:tc>
          <w:tcPr>
            <w:tcW w:type="dxa" w:w="7370"/>
          </w:tcPr>
          <w:p>
            <w:r/>
            <w:r>
              <w:rPr>
                <w:b w:val="0"/>
                <w:sz w:val="18"/>
              </w:rPr>
              <w:t>Admin melihat, mencari, menghapus, dan memulihkan lowongan dari seluruh employer.</w:t>
            </w:r>
          </w:p>
        </w:tc>
      </w:tr>
      <w:tr>
        <w:tc>
          <w:tcPr>
            <w:tcW w:type="dxa" w:w="1701"/>
            <w:shd w:fill="E8EDF3"/>
          </w:tcPr>
          <w:p>
            <w:r/>
            <w:r>
              <w:rPr>
                <w:b/>
                <w:sz w:val="18"/>
              </w:rPr>
              <w:t>Pre-condition</w:t>
            </w:r>
          </w:p>
        </w:tc>
        <w:tc>
          <w:tcPr>
            <w:tcW w:type="dxa" w:w="7370"/>
          </w:tcPr>
          <w:p>
            <w:r/>
            <w:r>
              <w:rPr>
                <w:b w:val="0"/>
                <w:sz w:val="18"/>
              </w:rPr>
              <w:t>Admin sudah login.</w:t>
            </w:r>
          </w:p>
        </w:tc>
      </w:tr>
      <w:tr>
        <w:tc>
          <w:tcPr>
            <w:tcW w:type="dxa" w:w="1701"/>
            <w:shd w:fill="E8EDF3"/>
          </w:tcPr>
          <w:p>
            <w:r/>
            <w:r>
              <w:rPr>
                <w:b/>
                <w:sz w:val="18"/>
              </w:rPr>
              <w:t>Post-condition</w:t>
            </w:r>
          </w:p>
        </w:tc>
        <w:tc>
          <w:tcPr>
            <w:tcW w:type="dxa" w:w="7370"/>
          </w:tcPr>
          <w:p>
            <w:r/>
            <w:r>
              <w:rPr>
                <w:b w:val="0"/>
                <w:sz w:val="18"/>
              </w:rPr>
              <w:t>Data lowongan ter-update sesuai aksi.</w:t>
            </w:r>
          </w:p>
        </w:tc>
      </w:tr>
      <w:tr>
        <w:tc>
          <w:tcPr>
            <w:tcW w:type="dxa" w:w="1701"/>
            <w:shd w:fill="E8EDF3"/>
          </w:tcPr>
          <w:p>
            <w:r/>
            <w:r>
              <w:rPr>
                <w:b/>
                <w:sz w:val="18"/>
              </w:rPr>
              <w:t>Trigger</w:t>
            </w:r>
          </w:p>
        </w:tc>
        <w:tc>
          <w:tcPr>
            <w:tcW w:type="dxa" w:w="7370"/>
          </w:tcPr>
          <w:p>
            <w:r/>
            <w:r>
              <w:rPr>
                <w:b w:val="0"/>
                <w:sz w:val="18"/>
              </w:rPr>
              <w:t>Admin membuka halaman "Kelola Lowongan".</w:t>
            </w:r>
          </w:p>
        </w:tc>
      </w:tr>
    </w:tbl>
    <w:p/>
    <w:p>
      <w:pPr>
        <w:spacing w:after="120"/>
      </w:pPr>
      <w:r>
        <w:rPr>
          <w:b/>
          <w:i w:val="0"/>
          <w:sz w:val="20"/>
        </w:rPr>
        <w:t>Skenario Utama:</w:t>
      </w:r>
    </w:p>
    <w:p>
      <w:pPr>
        <w:pStyle w:val="ListNumber"/>
      </w:pPr>
      <w:r/>
      <w:r>
        <w:rPr>
          <w:sz w:val="20"/>
        </w:rPr>
        <w:t>Sistem menampilkan daftar lowongan dari semua employer.</w:t>
      </w:r>
    </w:p>
    <w:p>
      <w:pPr>
        <w:pStyle w:val="ListNumber"/>
      </w:pPr>
      <w:r/>
      <w:r>
        <w:rPr>
          <w:sz w:val="20"/>
        </w:rPr>
        <w:t>Admin memfilter berdasarkan tab (Semua / Active / Closed / Terhapus).</w:t>
      </w:r>
    </w:p>
    <w:p>
      <w:pPr>
        <w:pStyle w:val="ListNumber"/>
      </w:pPr>
      <w:r/>
      <w:r>
        <w:rPr>
          <w:sz w:val="20"/>
        </w:rPr>
        <w:t>Admin mencari berdasarkan nama, posisi, atau nama perusahaan.</w:t>
      </w:r>
    </w:p>
    <w:p>
      <w:pPr>
        <w:pStyle w:val="ListNumber"/>
      </w:pPr>
      <w:r/>
      <w:r>
        <w:rPr>
          <w:sz w:val="20"/>
        </w:rPr>
        <w:t>Admin menekan "Hapus" pada lowongan.</w:t>
      </w:r>
    </w:p>
    <w:p>
      <w:pPr>
        <w:pStyle w:val="ListNumber"/>
      </w:pPr>
      <w:r/>
      <w:r>
        <w:rPr>
          <w:sz w:val="20"/>
        </w:rPr>
        <w:t>Sistem memeriksa: jika ada lamaran pending, tolak.</w:t>
      </w:r>
    </w:p>
    <w:p>
      <w:pPr>
        <w:pStyle w:val="ListNumber"/>
      </w:pPr>
      <w:r/>
      <w:r>
        <w:rPr>
          <w:sz w:val="20"/>
        </w:rPr>
        <w:t>Jika tidak ada pending: lowongan di-soft-delete.</w:t>
      </w:r>
    </w:p>
    <w:p>
      <w:pPr>
        <w:pStyle w:val="ListNumber"/>
      </w:pPr>
      <w:r/>
      <w:r>
        <w:rPr>
          <w:sz w:val="20"/>
        </w:rPr>
        <w:t>Admin dapat menekan "Pulihkan" pada tab Terhapus.</w:t>
      </w:r>
    </w:p>
    <w:p/>
    <w:p>
      <w:pPr>
        <w:spacing w:after="120"/>
      </w:pPr>
      <w:r>
        <w:rPr>
          <w:b/>
          <w:i w:val="0"/>
          <w:sz w:val="20"/>
        </w:rPr>
        <w:t>Skenario Alternatif:</w:t>
      </w:r>
    </w:p>
    <w:p>
      <w:pPr>
        <w:pStyle w:val="ListBullet"/>
        <w:ind w:left="720"/>
      </w:pPr>
      <w:r/>
      <w:r>
        <w:rPr>
          <w:sz w:val="20"/>
        </w:rPr>
        <w:t>4a. Masih ada lamaran pending: pesan error, hapus ditolak.</w:t>
      </w:r>
    </w:p>
    <w:p/>
    <w:p>
      <w:pPr>
        <w:pStyle w:val="Heading2"/>
      </w:pPr>
      <w:r>
        <w:rPr>
          <w:color w:val="1A1A2E"/>
        </w:rPr>
        <w:t>UC-10: Melihat Lowongan di Job Fair (Jobseeker)</w:t>
      </w:r>
    </w:p>
    <w:tbl>
      <w:tblPr>
        <w:tblStyle w:val="TableGrid"/>
        <w:tblW w:type="auto" w:w="0"/>
        <w:jc w:val="center"/>
        <w:tblLook w:firstColumn="1" w:firstRow="1" w:lastColumn="0" w:lastRow="0" w:noHBand="0" w:noVBand="1" w:val="04A0"/>
      </w:tblPr>
      <w:tblGrid>
        <w:gridCol w:w="4320"/>
        <w:gridCol w:w="4320"/>
      </w:tblGrid>
      <w:tr>
        <w:tc>
          <w:tcPr>
            <w:tcW w:type="dxa" w:w="1701"/>
            <w:shd w:fill="E8EDF3"/>
          </w:tcPr>
          <w:p>
            <w:r/>
            <w:r>
              <w:rPr>
                <w:b/>
                <w:sz w:val="18"/>
              </w:rPr>
              <w:t>Aktor</w:t>
            </w:r>
          </w:p>
        </w:tc>
        <w:tc>
          <w:tcPr>
            <w:tcW w:type="dxa" w:w="7370"/>
          </w:tcPr>
          <w:p>
            <w:r/>
            <w:r>
              <w:rPr>
                <w:b w:val="0"/>
                <w:sz w:val="18"/>
              </w:rPr>
              <w:t>Jobseeker</w:t>
            </w:r>
          </w:p>
        </w:tc>
      </w:tr>
      <w:tr>
        <w:tc>
          <w:tcPr>
            <w:tcW w:type="dxa" w:w="1701"/>
            <w:shd w:fill="E8EDF3"/>
          </w:tcPr>
          <w:p>
            <w:r/>
            <w:r>
              <w:rPr>
                <w:b/>
                <w:sz w:val="18"/>
              </w:rPr>
              <w:t>Deskripsi</w:t>
            </w:r>
          </w:p>
        </w:tc>
        <w:tc>
          <w:tcPr>
            <w:tcW w:type="dxa" w:w="7370"/>
          </w:tcPr>
          <w:p>
            <w:r/>
            <w:r>
              <w:rPr>
                <w:b w:val="0"/>
                <w:sz w:val="18"/>
              </w:rPr>
              <w:t>Jobseeker melihat lowongan yang tersedia di job fair.</w:t>
            </w:r>
          </w:p>
        </w:tc>
      </w:tr>
      <w:tr>
        <w:tc>
          <w:tcPr>
            <w:tcW w:type="dxa" w:w="1701"/>
            <w:shd w:fill="E8EDF3"/>
          </w:tcPr>
          <w:p>
            <w:r/>
            <w:r>
              <w:rPr>
                <w:b/>
                <w:sz w:val="18"/>
              </w:rPr>
              <w:t>Pre-condition</w:t>
            </w:r>
          </w:p>
        </w:tc>
        <w:tc>
          <w:tcPr>
            <w:tcW w:type="dxa" w:w="7370"/>
          </w:tcPr>
          <w:p>
            <w:r/>
            <w:r>
              <w:rPr>
                <w:b w:val="0"/>
                <w:sz w:val="18"/>
              </w:rPr>
              <w:t>Jobseeker sudah login, job fair berstatus "active".</w:t>
            </w:r>
          </w:p>
        </w:tc>
      </w:tr>
      <w:tr>
        <w:tc>
          <w:tcPr>
            <w:tcW w:type="dxa" w:w="1701"/>
            <w:shd w:fill="E8EDF3"/>
          </w:tcPr>
          <w:p>
            <w:r/>
            <w:r>
              <w:rPr>
                <w:b/>
                <w:sz w:val="18"/>
              </w:rPr>
              <w:t>Post-condition</w:t>
            </w:r>
          </w:p>
        </w:tc>
        <w:tc>
          <w:tcPr>
            <w:tcW w:type="dxa" w:w="7370"/>
          </w:tcPr>
          <w:p>
            <w:r/>
            <w:r>
              <w:rPr>
                <w:b w:val="0"/>
                <w:sz w:val="18"/>
              </w:rPr>
              <w:t>-</w:t>
            </w:r>
          </w:p>
        </w:tc>
      </w:tr>
      <w:tr>
        <w:tc>
          <w:tcPr>
            <w:tcW w:type="dxa" w:w="1701"/>
            <w:shd w:fill="E8EDF3"/>
          </w:tcPr>
          <w:p>
            <w:r/>
            <w:r>
              <w:rPr>
                <w:b/>
                <w:sz w:val="18"/>
              </w:rPr>
              <w:t>Trigger</w:t>
            </w:r>
          </w:p>
        </w:tc>
        <w:tc>
          <w:tcPr>
            <w:tcW w:type="dxa" w:w="7370"/>
          </w:tcPr>
          <w:p>
            <w:r/>
            <w:r>
              <w:rPr>
                <w:b w:val="0"/>
                <w:sz w:val="18"/>
              </w:rPr>
              <w:t>Jobseeker membuka halaman job fair.</w:t>
            </w:r>
          </w:p>
        </w:tc>
      </w:tr>
    </w:tbl>
    <w:p/>
    <w:p>
      <w:pPr>
        <w:spacing w:after="120"/>
      </w:pPr>
      <w:r>
        <w:rPr>
          <w:b/>
          <w:i w:val="0"/>
          <w:sz w:val="20"/>
        </w:rPr>
        <w:t>Skenario Utama:</w:t>
      </w:r>
    </w:p>
    <w:p>
      <w:pPr>
        <w:pStyle w:val="ListNumber"/>
      </w:pPr>
      <w:r/>
      <w:r>
        <w:rPr>
          <w:sz w:val="20"/>
        </w:rPr>
        <w:t>Jobseeker melihat daftar job fair aktif.</w:t>
      </w:r>
    </w:p>
    <w:p>
      <w:pPr>
        <w:pStyle w:val="ListNumber"/>
      </w:pPr>
      <w:r/>
      <w:r>
        <w:rPr>
          <w:sz w:val="20"/>
        </w:rPr>
        <w:t>Jobseeker memilih job fair.</w:t>
      </w:r>
    </w:p>
    <w:p>
      <w:pPr>
        <w:pStyle w:val="ListNumber"/>
      </w:pPr>
      <w:r/>
      <w:r>
        <w:rPr>
          <w:sz w:val="20"/>
        </w:rPr>
        <w:t>Sistem menampilkan lowongan yang sudah approved dan masih active.</w:t>
      </w:r>
    </w:p>
    <w:p>
      <w:pPr>
        <w:pStyle w:val="ListNumber"/>
      </w:pPr>
      <w:r/>
      <w:r>
        <w:rPr>
          <w:sz w:val="20"/>
        </w:rPr>
        <w:t>Jobseeker dapat melamar lowongan langsung (mengikuti alur UC-04).</w:t>
      </w:r>
    </w:p>
    <w:p/>
    <w:p>
      <w:r>
        <w:br w:type="page"/>
      </w:r>
    </w:p>
    <w:p>
      <w:pPr>
        <w:pStyle w:val="Heading1"/>
      </w:pPr>
      <w:r>
        <w:rPr>
          <w:color w:val="1A1A2E"/>
        </w:rPr>
        <w:t>Lampiran: Matriks Aktor vs Modul</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35"/>
            <w:shd w:fill="2B579A"/>
          </w:tcPr>
          <w:p>
            <w:r/>
            <w:r>
              <w:rPr>
                <w:b/>
                <w:color w:val="FFFFFF"/>
                <w:sz w:val="18"/>
              </w:rPr>
              <w:t>Modul</w:t>
            </w:r>
          </w:p>
        </w:tc>
        <w:tc>
          <w:tcPr>
            <w:tcW w:type="dxa" w:w="1134"/>
            <w:shd w:fill="2B579A"/>
          </w:tcPr>
          <w:p>
            <w:r/>
            <w:r>
              <w:rPr>
                <w:b/>
                <w:color w:val="FFFFFF"/>
                <w:sz w:val="18"/>
              </w:rPr>
              <w:t>Admin</w:t>
            </w:r>
          </w:p>
        </w:tc>
        <w:tc>
          <w:tcPr>
            <w:tcW w:type="dxa" w:w="1417"/>
            <w:shd w:fill="2B579A"/>
          </w:tcPr>
          <w:p>
            <w:r/>
            <w:r>
              <w:rPr>
                <w:b/>
                <w:color w:val="FFFFFF"/>
                <w:sz w:val="18"/>
              </w:rPr>
              <w:t>Employer</w:t>
            </w:r>
          </w:p>
        </w:tc>
        <w:tc>
          <w:tcPr>
            <w:tcW w:type="dxa" w:w="1417"/>
            <w:shd w:fill="2B579A"/>
          </w:tcPr>
          <w:p>
            <w:r/>
            <w:r>
              <w:rPr>
                <w:b/>
                <w:color w:val="FFFFFF"/>
                <w:sz w:val="18"/>
              </w:rPr>
              <w:t>Jobseeker</w:t>
            </w:r>
          </w:p>
        </w:tc>
        <w:tc>
          <w:tcPr>
            <w:tcW w:type="dxa" w:w="1134"/>
            <w:shd w:fill="2B579A"/>
          </w:tcPr>
          <w:p>
            <w:r/>
            <w:r>
              <w:rPr>
                <w:b/>
                <w:color w:val="FFFFFF"/>
                <w:sz w:val="18"/>
              </w:rPr>
              <w:t>Guest</w:t>
            </w:r>
          </w:p>
        </w:tc>
        <w:tc>
          <w:tcPr>
            <w:tcW w:type="dxa" w:w="1417"/>
            <w:shd w:fill="2B579A"/>
          </w:tcPr>
          <w:p>
            <w:r/>
            <w:r>
              <w:rPr>
                <w:b/>
                <w:color w:val="FFFFFF"/>
                <w:sz w:val="18"/>
              </w:rPr>
              <w:t>Sistem</w:t>
            </w:r>
          </w:p>
        </w:tc>
      </w:tr>
      <w:tr>
        <w:tc>
          <w:tcPr>
            <w:tcW w:type="dxa" w:w="2835"/>
          </w:tcPr>
          <w:p>
            <w:r/>
            <w:r>
              <w:rPr>
                <w:b w:val="0"/>
                <w:sz w:val="18"/>
              </w:rPr>
              <w:t>Autentikasi &amp; Registrasi</w:t>
            </w:r>
          </w:p>
        </w:tc>
        <w:tc>
          <w:tcPr>
            <w:tcW w:type="dxa" w:w="1134"/>
          </w:tcPr>
          <w:p>
            <w:r/>
            <w:r>
              <w:rPr>
                <w:b w:val="0"/>
                <w:sz w:val="18"/>
              </w:rPr>
              <w:t>-</w:t>
            </w:r>
          </w:p>
        </w:tc>
        <w:tc>
          <w:tcPr>
            <w:tcW w:type="dxa" w:w="1417"/>
          </w:tcPr>
          <w:p>
            <w:r/>
            <w:r>
              <w:rPr>
                <w:b w:val="0"/>
                <w:sz w:val="18"/>
              </w:rPr>
              <w:t>-</w:t>
            </w:r>
          </w:p>
        </w:tc>
        <w:tc>
          <w:tcPr>
            <w:tcW w:type="dxa" w:w="1417"/>
          </w:tcPr>
          <w:p>
            <w:r/>
            <w:r>
              <w:rPr>
                <w:b w:val="0"/>
                <w:sz w:val="18"/>
              </w:rPr>
              <w:t>-</w:t>
            </w:r>
          </w:p>
        </w:tc>
        <w:tc>
          <w:tcPr>
            <w:tcW w:type="dxa" w:w="1134"/>
          </w:tcPr>
          <w:p>
            <w:r/>
            <w:r>
              <w:rPr>
                <w:b w:val="0"/>
                <w:sz w:val="18"/>
              </w:rPr>
              <w:t>v</w:t>
            </w:r>
          </w:p>
        </w:tc>
        <w:tc>
          <w:tcPr>
            <w:tcW w:type="dxa" w:w="1417"/>
          </w:tcPr>
          <w:p>
            <w:r/>
            <w:r>
              <w:rPr>
                <w:b w:val="0"/>
                <w:sz w:val="18"/>
              </w:rPr>
              <w:t>-</w:t>
            </w:r>
          </w:p>
        </w:tc>
      </w:tr>
      <w:tr>
        <w:tc>
          <w:tcPr>
            <w:tcW w:type="dxa" w:w="2835"/>
            <w:shd w:fill="F2F2F2"/>
          </w:tcPr>
          <w:p>
            <w:r/>
            <w:r>
              <w:rPr>
                <w:b w:val="0"/>
                <w:sz w:val="18"/>
              </w:rPr>
              <w:t>Verifikasi Employer</w:t>
            </w:r>
          </w:p>
        </w:tc>
        <w:tc>
          <w:tcPr>
            <w:tcW w:type="dxa" w:w="1134"/>
            <w:shd w:fill="F2F2F2"/>
          </w:tcPr>
          <w:p>
            <w:r/>
            <w:r>
              <w:rPr>
                <w:b w:val="0"/>
                <w:sz w:val="18"/>
              </w:rPr>
              <w:t>v</w:t>
            </w:r>
          </w:p>
        </w:tc>
        <w:tc>
          <w:tcPr>
            <w:tcW w:type="dxa" w:w="1417"/>
            <w:shd w:fill="F2F2F2"/>
          </w:tcPr>
          <w:p>
            <w:r/>
            <w:r>
              <w:rPr>
                <w:b w:val="0"/>
                <w:sz w:val="18"/>
              </w:rPr>
              <w:t>v</w:t>
            </w:r>
          </w:p>
        </w:tc>
        <w:tc>
          <w:tcPr>
            <w:tcW w:type="dxa" w:w="1417"/>
            <w:shd w:fill="F2F2F2"/>
          </w:tcPr>
          <w:p>
            <w:r/>
            <w:r>
              <w:rPr>
                <w:b w:val="0"/>
                <w:sz w:val="18"/>
              </w:rPr>
              <w:t>-</w:t>
            </w:r>
          </w:p>
        </w:tc>
        <w:tc>
          <w:tcPr>
            <w:tcW w:type="dxa" w:w="1134"/>
            <w:shd w:fill="F2F2F2"/>
          </w:tcPr>
          <w:p>
            <w:r/>
            <w:r>
              <w:rPr>
                <w:b w:val="0"/>
                <w:sz w:val="18"/>
              </w:rPr>
              <w:t>-</w:t>
            </w:r>
          </w:p>
        </w:tc>
        <w:tc>
          <w:tcPr>
            <w:tcW w:type="dxa" w:w="1417"/>
            <w:shd w:fill="F2F2F2"/>
          </w:tcPr>
          <w:p>
            <w:r/>
            <w:r>
              <w:rPr>
                <w:b w:val="0"/>
                <w:sz w:val="18"/>
              </w:rPr>
              <w:t>v</w:t>
            </w:r>
          </w:p>
        </w:tc>
      </w:tr>
      <w:tr>
        <w:tc>
          <w:tcPr>
            <w:tcW w:type="dxa" w:w="2835"/>
          </w:tcPr>
          <w:p>
            <w:r/>
            <w:r>
              <w:rPr>
                <w:b w:val="0"/>
                <w:sz w:val="18"/>
              </w:rPr>
              <w:t>Kelola Lowongan</w:t>
            </w:r>
          </w:p>
        </w:tc>
        <w:tc>
          <w:tcPr>
            <w:tcW w:type="dxa" w:w="1134"/>
          </w:tcPr>
          <w:p>
            <w:r/>
            <w:r>
              <w:rPr>
                <w:b w:val="0"/>
                <w:sz w:val="18"/>
              </w:rPr>
              <w:t>v</w:t>
            </w:r>
          </w:p>
        </w:tc>
        <w:tc>
          <w:tcPr>
            <w:tcW w:type="dxa" w:w="1417"/>
          </w:tcPr>
          <w:p>
            <w:r/>
            <w:r>
              <w:rPr>
                <w:b w:val="0"/>
                <w:sz w:val="18"/>
              </w:rPr>
              <w:t>v</w:t>
            </w:r>
          </w:p>
        </w:tc>
        <w:tc>
          <w:tcPr>
            <w:tcW w:type="dxa" w:w="1417"/>
          </w:tcPr>
          <w:p>
            <w:r/>
            <w:r>
              <w:rPr>
                <w:b w:val="0"/>
                <w:sz w:val="18"/>
              </w:rPr>
              <w:t>-</w:t>
            </w:r>
          </w:p>
        </w:tc>
        <w:tc>
          <w:tcPr>
            <w:tcW w:type="dxa" w:w="1134"/>
          </w:tcPr>
          <w:p>
            <w:r/>
            <w:r>
              <w:rPr>
                <w:b w:val="0"/>
                <w:sz w:val="18"/>
              </w:rPr>
              <w:t>-</w:t>
            </w:r>
          </w:p>
        </w:tc>
        <w:tc>
          <w:tcPr>
            <w:tcW w:type="dxa" w:w="1417"/>
          </w:tcPr>
          <w:p>
            <w:r/>
            <w:r>
              <w:rPr>
                <w:b w:val="0"/>
                <w:sz w:val="18"/>
              </w:rPr>
              <w:t>v</w:t>
            </w:r>
          </w:p>
        </w:tc>
      </w:tr>
      <w:tr>
        <w:tc>
          <w:tcPr>
            <w:tcW w:type="dxa" w:w="2835"/>
            <w:shd w:fill="F2F2F2"/>
          </w:tcPr>
          <w:p>
            <w:r/>
            <w:r>
              <w:rPr>
                <w:b w:val="0"/>
                <w:sz w:val="18"/>
              </w:rPr>
              <w:t>Lamaran &amp; Pipeline Seleksi</w:t>
            </w:r>
          </w:p>
        </w:tc>
        <w:tc>
          <w:tcPr>
            <w:tcW w:type="dxa" w:w="1134"/>
            <w:shd w:fill="F2F2F2"/>
          </w:tcPr>
          <w:p>
            <w:r/>
            <w:r>
              <w:rPr>
                <w:b w:val="0"/>
                <w:sz w:val="18"/>
              </w:rPr>
              <w:t>-</w:t>
            </w:r>
          </w:p>
        </w:tc>
        <w:tc>
          <w:tcPr>
            <w:tcW w:type="dxa" w:w="1417"/>
            <w:shd w:fill="F2F2F2"/>
          </w:tcPr>
          <w:p>
            <w:r/>
            <w:r>
              <w:rPr>
                <w:b w:val="0"/>
                <w:sz w:val="18"/>
              </w:rPr>
              <w:t>v</w:t>
            </w:r>
          </w:p>
        </w:tc>
        <w:tc>
          <w:tcPr>
            <w:tcW w:type="dxa" w:w="1417"/>
            <w:shd w:fill="F2F2F2"/>
          </w:tcPr>
          <w:p>
            <w:r/>
            <w:r>
              <w:rPr>
                <w:b w:val="0"/>
                <w:sz w:val="18"/>
              </w:rPr>
              <w:t>v</w:t>
            </w:r>
          </w:p>
        </w:tc>
        <w:tc>
          <w:tcPr>
            <w:tcW w:type="dxa" w:w="1134"/>
            <w:shd w:fill="F2F2F2"/>
          </w:tcPr>
          <w:p>
            <w:r/>
            <w:r>
              <w:rPr>
                <w:b w:val="0"/>
                <w:sz w:val="18"/>
              </w:rPr>
              <w:t>-</w:t>
            </w:r>
          </w:p>
        </w:tc>
        <w:tc>
          <w:tcPr>
            <w:tcW w:type="dxa" w:w="1417"/>
            <w:shd w:fill="F2F2F2"/>
          </w:tcPr>
          <w:p>
            <w:r/>
            <w:r>
              <w:rPr>
                <w:b w:val="0"/>
                <w:sz w:val="18"/>
              </w:rPr>
              <w:t>v</w:t>
            </w:r>
          </w:p>
        </w:tc>
      </w:tr>
      <w:tr>
        <w:tc>
          <w:tcPr>
            <w:tcW w:type="dxa" w:w="2835"/>
          </w:tcPr>
          <w:p>
            <w:r/>
            <w:r>
              <w:rPr>
                <w:b w:val="0"/>
                <w:sz w:val="18"/>
              </w:rPr>
              <w:t>Job Fair</w:t>
            </w:r>
          </w:p>
        </w:tc>
        <w:tc>
          <w:tcPr>
            <w:tcW w:type="dxa" w:w="1134"/>
          </w:tcPr>
          <w:p>
            <w:r/>
            <w:r>
              <w:rPr>
                <w:b w:val="0"/>
                <w:sz w:val="18"/>
              </w:rPr>
              <w:t>v</w:t>
            </w:r>
          </w:p>
        </w:tc>
        <w:tc>
          <w:tcPr>
            <w:tcW w:type="dxa" w:w="1417"/>
          </w:tcPr>
          <w:p>
            <w:r/>
            <w:r>
              <w:rPr>
                <w:b w:val="0"/>
                <w:sz w:val="18"/>
              </w:rPr>
              <w:t>v</w:t>
            </w:r>
          </w:p>
        </w:tc>
        <w:tc>
          <w:tcPr>
            <w:tcW w:type="dxa" w:w="1417"/>
          </w:tcPr>
          <w:p>
            <w:r/>
            <w:r>
              <w:rPr>
                <w:b w:val="0"/>
                <w:sz w:val="18"/>
              </w:rPr>
              <w:t>v</w:t>
            </w:r>
          </w:p>
        </w:tc>
        <w:tc>
          <w:tcPr>
            <w:tcW w:type="dxa" w:w="1134"/>
          </w:tcPr>
          <w:p>
            <w:r/>
            <w:r>
              <w:rPr>
                <w:b w:val="0"/>
                <w:sz w:val="18"/>
              </w:rPr>
              <w:t>-</w:t>
            </w:r>
          </w:p>
        </w:tc>
        <w:tc>
          <w:tcPr>
            <w:tcW w:type="dxa" w:w="1417"/>
          </w:tcPr>
          <w:p>
            <w:r/>
            <w:r>
              <w:rPr>
                <w:b w:val="0"/>
                <w:sz w:val="18"/>
              </w:rPr>
              <w:t>v</w:t>
            </w:r>
          </w:p>
        </w:tc>
      </w:tr>
      <w:tr>
        <w:tc>
          <w:tcPr>
            <w:tcW w:type="dxa" w:w="2835"/>
            <w:shd w:fill="F2F2F2"/>
          </w:tcPr>
          <w:p>
            <w:r/>
            <w:r>
              <w:rPr>
                <w:b w:val="0"/>
                <w:sz w:val="18"/>
              </w:rPr>
              <w:t>Profil &amp; CV Jobseeker</w:t>
            </w:r>
          </w:p>
        </w:tc>
        <w:tc>
          <w:tcPr>
            <w:tcW w:type="dxa" w:w="1134"/>
            <w:shd w:fill="F2F2F2"/>
          </w:tcPr>
          <w:p>
            <w:r/>
            <w:r>
              <w:rPr>
                <w:b w:val="0"/>
                <w:sz w:val="18"/>
              </w:rPr>
              <w:t>-</w:t>
            </w:r>
          </w:p>
        </w:tc>
        <w:tc>
          <w:tcPr>
            <w:tcW w:type="dxa" w:w="1417"/>
            <w:shd w:fill="F2F2F2"/>
          </w:tcPr>
          <w:p>
            <w:r/>
            <w:r>
              <w:rPr>
                <w:b w:val="0"/>
                <w:sz w:val="18"/>
              </w:rPr>
              <w:t>-</w:t>
            </w:r>
          </w:p>
        </w:tc>
        <w:tc>
          <w:tcPr>
            <w:tcW w:type="dxa" w:w="1417"/>
            <w:shd w:fill="F2F2F2"/>
          </w:tcPr>
          <w:p>
            <w:r/>
            <w:r>
              <w:rPr>
                <w:b w:val="0"/>
                <w:sz w:val="18"/>
              </w:rPr>
              <w:t>v</w:t>
            </w:r>
          </w:p>
        </w:tc>
        <w:tc>
          <w:tcPr>
            <w:tcW w:type="dxa" w:w="1134"/>
            <w:shd w:fill="F2F2F2"/>
          </w:tcPr>
          <w:p>
            <w:r/>
            <w:r>
              <w:rPr>
                <w:b w:val="0"/>
                <w:sz w:val="18"/>
              </w:rPr>
              <w:t>-</w:t>
            </w:r>
          </w:p>
        </w:tc>
        <w:tc>
          <w:tcPr>
            <w:tcW w:type="dxa" w:w="1417"/>
            <w:shd w:fill="F2F2F2"/>
          </w:tcPr>
          <w:p>
            <w:r/>
            <w:r>
              <w:rPr>
                <w:b w:val="0"/>
                <w:sz w:val="18"/>
              </w:rPr>
              <w:t>v</w:t>
            </w:r>
          </w:p>
        </w:tc>
      </w:tr>
      <w:tr>
        <w:tc>
          <w:tcPr>
            <w:tcW w:type="dxa" w:w="2835"/>
          </w:tcPr>
          <w:p>
            <w:r/>
            <w:r>
              <w:rPr>
                <w:b w:val="0"/>
                <w:sz w:val="18"/>
              </w:rPr>
              <w:t>Profil Employer</w:t>
            </w:r>
          </w:p>
        </w:tc>
        <w:tc>
          <w:tcPr>
            <w:tcW w:type="dxa" w:w="1134"/>
          </w:tcPr>
          <w:p>
            <w:r/>
            <w:r>
              <w:rPr>
                <w:b w:val="0"/>
                <w:sz w:val="18"/>
              </w:rPr>
              <w:t>-</w:t>
            </w:r>
          </w:p>
        </w:tc>
        <w:tc>
          <w:tcPr>
            <w:tcW w:type="dxa" w:w="1417"/>
          </w:tcPr>
          <w:p>
            <w:r/>
            <w:r>
              <w:rPr>
                <w:b w:val="0"/>
                <w:sz w:val="18"/>
              </w:rPr>
              <w:t>v</w:t>
            </w:r>
          </w:p>
        </w:tc>
        <w:tc>
          <w:tcPr>
            <w:tcW w:type="dxa" w:w="1417"/>
          </w:tcPr>
          <w:p>
            <w:r/>
            <w:r>
              <w:rPr>
                <w:b w:val="0"/>
                <w:sz w:val="18"/>
              </w:rPr>
              <w:t>-</w:t>
            </w:r>
          </w:p>
        </w:tc>
        <w:tc>
          <w:tcPr>
            <w:tcW w:type="dxa" w:w="1134"/>
          </w:tcPr>
          <w:p>
            <w:r/>
            <w:r>
              <w:rPr>
                <w:b w:val="0"/>
                <w:sz w:val="18"/>
              </w:rPr>
              <w:t>-</w:t>
            </w:r>
          </w:p>
        </w:tc>
        <w:tc>
          <w:tcPr>
            <w:tcW w:type="dxa" w:w="1417"/>
          </w:tcPr>
          <w:p>
            <w:r/>
            <w:r>
              <w:rPr>
                <w:b w:val="0"/>
                <w:sz w:val="18"/>
              </w:rPr>
              <w:t>v</w:t>
            </w:r>
          </w:p>
        </w:tc>
      </w:tr>
      <w:tr>
        <w:tc>
          <w:tcPr>
            <w:tcW w:type="dxa" w:w="2835"/>
            <w:shd w:fill="F2F2F2"/>
          </w:tcPr>
          <w:p>
            <w:r/>
            <w:r>
              <w:rPr>
                <w:b w:val="0"/>
                <w:sz w:val="18"/>
              </w:rPr>
              <w:t>Dashboard</w:t>
            </w:r>
          </w:p>
        </w:tc>
        <w:tc>
          <w:tcPr>
            <w:tcW w:type="dxa" w:w="1134"/>
            <w:shd w:fill="F2F2F2"/>
          </w:tcPr>
          <w:p>
            <w:r/>
            <w:r>
              <w:rPr>
                <w:b w:val="0"/>
                <w:sz w:val="18"/>
              </w:rPr>
              <w:t>v</w:t>
            </w:r>
          </w:p>
        </w:tc>
        <w:tc>
          <w:tcPr>
            <w:tcW w:type="dxa" w:w="1417"/>
            <w:shd w:fill="F2F2F2"/>
          </w:tcPr>
          <w:p>
            <w:r/>
            <w:r>
              <w:rPr>
                <w:b w:val="0"/>
                <w:sz w:val="18"/>
              </w:rPr>
              <w:t>v</w:t>
            </w:r>
          </w:p>
        </w:tc>
        <w:tc>
          <w:tcPr>
            <w:tcW w:type="dxa" w:w="1417"/>
            <w:shd w:fill="F2F2F2"/>
          </w:tcPr>
          <w:p>
            <w:r/>
            <w:r>
              <w:rPr>
                <w:b w:val="0"/>
                <w:sz w:val="18"/>
              </w:rPr>
              <w:t>v</w:t>
            </w:r>
          </w:p>
        </w:tc>
        <w:tc>
          <w:tcPr>
            <w:tcW w:type="dxa" w:w="1134"/>
            <w:shd w:fill="F2F2F2"/>
          </w:tcPr>
          <w:p>
            <w:r/>
            <w:r>
              <w:rPr>
                <w:b w:val="0"/>
                <w:sz w:val="18"/>
              </w:rPr>
              <w:t>-</w:t>
            </w:r>
          </w:p>
        </w:tc>
        <w:tc>
          <w:tcPr>
            <w:tcW w:type="dxa" w:w="1417"/>
            <w:shd w:fill="F2F2F2"/>
          </w:tcPr>
          <w:p>
            <w:r/>
            <w:r>
              <w:rPr>
                <w:b w:val="0"/>
                <w:sz w:val="18"/>
              </w:rPr>
              <w:t>-</w:t>
            </w:r>
          </w:p>
        </w:tc>
      </w:tr>
      <w:tr>
        <w:tc>
          <w:tcPr>
            <w:tcW w:type="dxa" w:w="2835"/>
          </w:tcPr>
          <w:p>
            <w:r/>
            <w:r>
              <w:rPr>
                <w:b w:val="0"/>
                <w:sz w:val="18"/>
              </w:rPr>
              <w:t>Notifikasi</w:t>
            </w:r>
          </w:p>
        </w:tc>
        <w:tc>
          <w:tcPr>
            <w:tcW w:type="dxa" w:w="1134"/>
          </w:tcPr>
          <w:p>
            <w:r/>
            <w:r>
              <w:rPr>
                <w:b w:val="0"/>
                <w:sz w:val="18"/>
              </w:rPr>
              <w:t>v</w:t>
            </w:r>
          </w:p>
        </w:tc>
        <w:tc>
          <w:tcPr>
            <w:tcW w:type="dxa" w:w="1417"/>
          </w:tcPr>
          <w:p>
            <w:r/>
            <w:r>
              <w:rPr>
                <w:b w:val="0"/>
                <w:sz w:val="18"/>
              </w:rPr>
              <w:t>v</w:t>
            </w:r>
          </w:p>
        </w:tc>
        <w:tc>
          <w:tcPr>
            <w:tcW w:type="dxa" w:w="1417"/>
          </w:tcPr>
          <w:p>
            <w:r/>
            <w:r>
              <w:rPr>
                <w:b w:val="0"/>
                <w:sz w:val="18"/>
              </w:rPr>
              <w:t>v</w:t>
            </w:r>
          </w:p>
        </w:tc>
        <w:tc>
          <w:tcPr>
            <w:tcW w:type="dxa" w:w="1134"/>
          </w:tcPr>
          <w:p>
            <w:r/>
            <w:r>
              <w:rPr>
                <w:b w:val="0"/>
                <w:sz w:val="18"/>
              </w:rPr>
              <w:t>-</w:t>
            </w:r>
          </w:p>
        </w:tc>
        <w:tc>
          <w:tcPr>
            <w:tcW w:type="dxa" w:w="1417"/>
          </w:tcPr>
          <w:p>
            <w:r/>
            <w:r>
              <w:rPr>
                <w:b w:val="0"/>
                <w:sz w:val="18"/>
              </w:rPr>
              <w:t>v</w:t>
            </w:r>
          </w:p>
        </w:tc>
      </w:tr>
      <w:tr>
        <w:tc>
          <w:tcPr>
            <w:tcW w:type="dxa" w:w="2835"/>
            <w:shd w:fill="F2F2F2"/>
          </w:tcPr>
          <w:p>
            <w:r/>
            <w:r>
              <w:rPr>
                <w:b w:val="0"/>
                <w:sz w:val="18"/>
              </w:rPr>
              <w:t>Landing Page &amp; Publik</w:t>
            </w:r>
          </w:p>
        </w:tc>
        <w:tc>
          <w:tcPr>
            <w:tcW w:type="dxa" w:w="1134"/>
            <w:shd w:fill="F2F2F2"/>
          </w:tcPr>
          <w:p>
            <w:r/>
            <w:r>
              <w:rPr>
                <w:b w:val="0"/>
                <w:sz w:val="18"/>
              </w:rPr>
              <w:t>-</w:t>
            </w:r>
          </w:p>
        </w:tc>
        <w:tc>
          <w:tcPr>
            <w:tcW w:type="dxa" w:w="1417"/>
            <w:shd w:fill="F2F2F2"/>
          </w:tcPr>
          <w:p>
            <w:r/>
            <w:r>
              <w:rPr>
                <w:b w:val="0"/>
                <w:sz w:val="18"/>
              </w:rPr>
              <w:t>-</w:t>
            </w:r>
          </w:p>
        </w:tc>
        <w:tc>
          <w:tcPr>
            <w:tcW w:type="dxa" w:w="1417"/>
            <w:shd w:fill="F2F2F2"/>
          </w:tcPr>
          <w:p>
            <w:r/>
            <w:r>
              <w:rPr>
                <w:b w:val="0"/>
                <w:sz w:val="18"/>
              </w:rPr>
              <w:t>-</w:t>
            </w:r>
          </w:p>
        </w:tc>
        <w:tc>
          <w:tcPr>
            <w:tcW w:type="dxa" w:w="1134"/>
            <w:shd w:fill="F2F2F2"/>
          </w:tcPr>
          <w:p>
            <w:r/>
            <w:r>
              <w:rPr>
                <w:b w:val="0"/>
                <w:sz w:val="18"/>
              </w:rPr>
              <w:t>v</w:t>
            </w:r>
          </w:p>
        </w:tc>
        <w:tc>
          <w:tcPr>
            <w:tcW w:type="dxa" w:w="1417"/>
            <w:shd w:fill="F2F2F2"/>
          </w:tcPr>
          <w:p>
            <w:r/>
            <w:r>
              <w:rPr>
                <w:b w:val="0"/>
                <w:sz w:val="18"/>
              </w:rPr>
              <w:t>-</w:t>
            </w:r>
          </w:p>
        </w:tc>
      </w:tr>
      <w:tr>
        <w:tc>
          <w:tcPr>
            <w:tcW w:type="dxa" w:w="2835"/>
          </w:tcPr>
          <w:p>
            <w:r/>
            <w:r>
              <w:rPr>
                <w:b w:val="0"/>
                <w:sz w:val="18"/>
              </w:rPr>
              <w:t>Data Master</w:t>
            </w:r>
          </w:p>
        </w:tc>
        <w:tc>
          <w:tcPr>
            <w:tcW w:type="dxa" w:w="1134"/>
          </w:tcPr>
          <w:p>
            <w:r/>
            <w:r>
              <w:rPr>
                <w:b w:val="0"/>
                <w:sz w:val="18"/>
              </w:rPr>
              <w:t>v</w:t>
            </w:r>
          </w:p>
        </w:tc>
        <w:tc>
          <w:tcPr>
            <w:tcW w:type="dxa" w:w="1417"/>
          </w:tcPr>
          <w:p>
            <w:r/>
            <w:r>
              <w:rPr>
                <w:b w:val="0"/>
                <w:sz w:val="18"/>
              </w:rPr>
              <w:t>-</w:t>
            </w:r>
          </w:p>
        </w:tc>
        <w:tc>
          <w:tcPr>
            <w:tcW w:type="dxa" w:w="1417"/>
          </w:tcPr>
          <w:p>
            <w:r/>
            <w:r>
              <w:rPr>
                <w:b w:val="0"/>
                <w:sz w:val="18"/>
              </w:rPr>
              <w:t>-</w:t>
            </w:r>
          </w:p>
        </w:tc>
        <w:tc>
          <w:tcPr>
            <w:tcW w:type="dxa" w:w="1134"/>
          </w:tcPr>
          <w:p>
            <w:r/>
            <w:r>
              <w:rPr>
                <w:b w:val="0"/>
                <w:sz w:val="18"/>
              </w:rPr>
              <w:t>-</w:t>
            </w:r>
          </w:p>
        </w:tc>
        <w:tc>
          <w:tcPr>
            <w:tcW w:type="dxa" w:w="1417"/>
          </w:tcPr>
          <w:p>
            <w:r/>
            <w:r>
              <w:rPr>
                <w:b w:val="0"/>
                <w:sz w:val="18"/>
              </w:rPr>
              <w:t>-</w:t>
            </w:r>
          </w:p>
        </w:tc>
      </w:tr>
      <w:tr>
        <w:tc>
          <w:tcPr>
            <w:tcW w:type="dxa" w:w="2835"/>
            <w:shd w:fill="F2F2F2"/>
          </w:tcPr>
          <w:p>
            <w:r/>
            <w:r>
              <w:rPr>
                <w:b w:val="0"/>
                <w:sz w:val="18"/>
              </w:rPr>
              <w:t>User &amp; Security</w:t>
            </w:r>
          </w:p>
        </w:tc>
        <w:tc>
          <w:tcPr>
            <w:tcW w:type="dxa" w:w="1134"/>
            <w:shd w:fill="F2F2F2"/>
          </w:tcPr>
          <w:p>
            <w:r/>
            <w:r>
              <w:rPr>
                <w:b w:val="0"/>
                <w:sz w:val="18"/>
              </w:rPr>
              <w:t>v</w:t>
            </w:r>
          </w:p>
        </w:tc>
        <w:tc>
          <w:tcPr>
            <w:tcW w:type="dxa" w:w="1417"/>
            <w:shd w:fill="F2F2F2"/>
          </w:tcPr>
          <w:p>
            <w:r/>
            <w:r>
              <w:rPr>
                <w:b w:val="0"/>
                <w:sz w:val="18"/>
              </w:rPr>
              <w:t>-</w:t>
            </w:r>
          </w:p>
        </w:tc>
        <w:tc>
          <w:tcPr>
            <w:tcW w:type="dxa" w:w="1417"/>
            <w:shd w:fill="F2F2F2"/>
          </w:tcPr>
          <w:p>
            <w:r/>
            <w:r>
              <w:rPr>
                <w:b w:val="0"/>
                <w:sz w:val="18"/>
              </w:rPr>
              <w:t>-</w:t>
            </w:r>
          </w:p>
        </w:tc>
        <w:tc>
          <w:tcPr>
            <w:tcW w:type="dxa" w:w="1134"/>
            <w:shd w:fill="F2F2F2"/>
          </w:tcPr>
          <w:p>
            <w:r/>
            <w:r>
              <w:rPr>
                <w:b w:val="0"/>
                <w:sz w:val="18"/>
              </w:rPr>
              <w:t>-</w:t>
            </w:r>
          </w:p>
        </w:tc>
        <w:tc>
          <w:tcPr>
            <w:tcW w:type="dxa" w:w="1417"/>
            <w:shd w:fill="F2F2F2"/>
          </w:tcPr>
          <w:p>
            <w:r/>
            <w:r>
              <w:rPr>
                <w:b w:val="0"/>
                <w:sz w:val="18"/>
              </w:rPr>
              <w:t>-</w:t>
            </w:r>
          </w:p>
        </w:tc>
      </w:tr>
      <w:tr>
        <w:tc>
          <w:tcPr>
            <w:tcW w:type="dxa" w:w="2835"/>
          </w:tcPr>
          <w:p>
            <w:r/>
            <w:r>
              <w:rPr>
                <w:b w:val="0"/>
                <w:sz w:val="18"/>
              </w:rPr>
              <w:t>Konten &amp; Email</w:t>
            </w:r>
          </w:p>
        </w:tc>
        <w:tc>
          <w:tcPr>
            <w:tcW w:type="dxa" w:w="1134"/>
          </w:tcPr>
          <w:p>
            <w:r/>
            <w:r>
              <w:rPr>
                <w:b w:val="0"/>
                <w:sz w:val="18"/>
              </w:rPr>
              <w:t>v</w:t>
            </w:r>
          </w:p>
        </w:tc>
        <w:tc>
          <w:tcPr>
            <w:tcW w:type="dxa" w:w="1417"/>
          </w:tcPr>
          <w:p>
            <w:r/>
            <w:r>
              <w:rPr>
                <w:b w:val="0"/>
                <w:sz w:val="18"/>
              </w:rPr>
              <w:t>-</w:t>
            </w:r>
          </w:p>
        </w:tc>
        <w:tc>
          <w:tcPr>
            <w:tcW w:type="dxa" w:w="1417"/>
          </w:tcPr>
          <w:p>
            <w:r/>
            <w:r>
              <w:rPr>
                <w:b w:val="0"/>
                <w:sz w:val="18"/>
              </w:rPr>
              <w:t>-</w:t>
            </w:r>
          </w:p>
        </w:tc>
        <w:tc>
          <w:tcPr>
            <w:tcW w:type="dxa" w:w="1134"/>
          </w:tcPr>
          <w:p>
            <w:r/>
            <w:r>
              <w:rPr>
                <w:b w:val="0"/>
                <w:sz w:val="18"/>
              </w:rPr>
              <w:t>-</w:t>
            </w:r>
          </w:p>
        </w:tc>
        <w:tc>
          <w:tcPr>
            <w:tcW w:type="dxa" w:w="1417"/>
          </w:tcPr>
          <w:p>
            <w:r/>
            <w:r>
              <w:rPr>
                <w:b w:val="0"/>
                <w:sz w:val="18"/>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